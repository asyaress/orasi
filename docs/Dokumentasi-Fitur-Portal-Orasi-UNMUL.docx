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37E14" w14:paraId="4CE1AD4B" w14:textId="77777777">
        <w:tc>
          <w:tcPr>
            <w:tcW w:w="9360" w:type="dxa"/>
            <w:shd w:val="clear" w:color="auto" w:fill="18213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82FAF0" w14:textId="0915CF16" w:rsidR="00F37E1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8"/>
              </w:rPr>
              <w:t>HALAMAN BERANDA (/)</w:t>
            </w:r>
          </w:p>
        </w:tc>
      </w:tr>
    </w:tbl>
    <w:p w14:paraId="08C1E380" w14:textId="77777777" w:rsidR="00F37E14" w:rsidRDefault="00F37E14">
      <w:pPr>
        <w:spacing w:after="16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245"/>
      </w:tblGrid>
      <w:tr w:rsidR="00F37E14" w14:paraId="459579F7" w14:textId="77777777">
        <w:tc>
          <w:tcPr>
            <w:tcW w:w="115" w:type="dxa"/>
            <w:shd w:val="clear" w:color="auto" w:fill="EFB12C"/>
          </w:tcPr>
          <w:p w14:paraId="11416365" w14:textId="77777777" w:rsidR="00F37E14" w:rsidRDefault="00F37E14">
            <w:pPr>
              <w:rPr>
                <w:rFonts w:hint="eastAsia"/>
              </w:rPr>
            </w:pPr>
          </w:p>
        </w:tc>
        <w:tc>
          <w:tcPr>
            <w:tcW w:w="9245" w:type="dxa"/>
            <w:tcBorders>
              <w:top w:val="single" w:sz="4" w:space="0" w:color="F6C85C"/>
              <w:left w:val="single" w:sz="4" w:space="0" w:color="F6C85C"/>
              <w:bottom w:val="single" w:sz="4" w:space="0" w:color="F6C85C"/>
              <w:right w:val="single" w:sz="4" w:space="0" w:color="F6C85C"/>
            </w:tcBorders>
            <w:shd w:val="clear" w:color="auto" w:fill="FFF6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8ECE85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URL: / — Ringkasan 7 section. Tiap section punya tombol «Lihat Selengkapnya».</w:t>
            </w:r>
          </w:p>
        </w:tc>
      </w:tr>
    </w:tbl>
    <w:p w14:paraId="1274D4AC" w14:textId="77777777" w:rsidR="00F37E14" w:rsidRDefault="00F37E14">
      <w:pPr>
        <w:spacing w:after="120"/>
        <w:rPr>
          <w:rFonts w:hint="eastAsia"/>
        </w:rPr>
      </w:pPr>
    </w:p>
    <w:p w14:paraId="270F7917" w14:textId="4889E1CE" w:rsidR="00F37E14" w:rsidRDefault="00000000">
      <w:pPr>
        <w:spacing w:before="200" w:after="120"/>
        <w:rPr>
          <w:rFonts w:hint="eastAsia"/>
        </w:rPr>
      </w:pPr>
      <w:r>
        <w:rPr>
          <w:b/>
          <w:sz w:val="24"/>
        </w:rPr>
        <w:t>Hero (#beranda)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4"/>
      </w:tblGrid>
      <w:tr w:rsidR="00F37E14" w14:paraId="39A62E21" w14:textId="77777777">
        <w:tc>
          <w:tcPr>
            <w:tcW w:w="2304" w:type="dxa"/>
            <w:shd w:val="clear" w:color="auto" w:fill="EFB12C"/>
          </w:tcPr>
          <w:p w14:paraId="17A54073" w14:textId="77777777" w:rsidR="00F37E14" w:rsidRDefault="00F37E14">
            <w:pPr>
              <w:spacing w:after="40"/>
              <w:rPr>
                <w:rFonts w:hint="eastAsia"/>
              </w:rPr>
            </w:pPr>
          </w:p>
        </w:tc>
      </w:tr>
    </w:tbl>
    <w:p w14:paraId="3744843A" w14:textId="77777777" w:rsidR="00F37E14" w:rsidRDefault="00F37E14">
      <w:pPr>
        <w:spacing w:after="8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"/>
        <w:gridCol w:w="9043"/>
        <w:gridCol w:w="160"/>
      </w:tblGrid>
      <w:tr w:rsidR="00F37E14" w14:paraId="4B376B3B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5A916F8C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18713CD5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Video YouTube lazy</w:t>
            </w:r>
          </w:p>
        </w:tc>
      </w:tr>
      <w:tr w:rsidR="00F37E14" w14:paraId="00BBFAE5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28198496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76003346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Judul portal</w:t>
            </w:r>
          </w:p>
        </w:tc>
      </w:tr>
      <w:tr w:rsidR="00F37E14" w14:paraId="68839DC2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694DD69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57FEE427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Counter total guru besar</w:t>
            </w:r>
          </w:p>
        </w:tc>
      </w:tr>
      <w:tr w:rsidR="00F37E14" w14:paraId="11B75DCA" w14:textId="77777777">
        <w:trPr>
          <w:gridAfter w:val="1"/>
          <w:wAfter w:w="100" w:type="dxa"/>
        </w:trPr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480368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SCREENSHOT  ·  Hero beranda</w:t>
            </w:r>
          </w:p>
        </w:tc>
      </w:tr>
      <w:tr w:rsidR="00F37E14" w14:paraId="050A344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60" w:type="dxa"/>
        </w:trPr>
        <w:tc>
          <w:tcPr>
            <w:tcW w:w="9360" w:type="dxa"/>
            <w:gridSpan w:val="2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4295B9EB" w14:textId="61AA0200" w:rsidR="00F37E14" w:rsidRDefault="009504F9">
            <w:pPr>
              <w:jc w:val="center"/>
              <w:rPr>
                <w:rFonts w:hint="eastAsia"/>
              </w:rPr>
            </w:pPr>
            <w:r w:rsidRPr="009504F9">
              <w:drawing>
                <wp:inline distT="0" distB="0" distL="0" distR="0" wp14:anchorId="521BA24D" wp14:editId="092E37D2">
                  <wp:extent cx="5689600" cy="2660650"/>
                  <wp:effectExtent l="0" t="0" r="6350" b="6350"/>
                  <wp:docPr id="377558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5582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66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55632" w14:textId="77777777" w:rsidR="00F37E14" w:rsidRDefault="00F37E14"/>
    <w:p w14:paraId="66F48DEE" w14:textId="77777777" w:rsidR="009504F9" w:rsidRDefault="009504F9"/>
    <w:p w14:paraId="49B027FE" w14:textId="77777777" w:rsidR="009504F9" w:rsidRDefault="009504F9">
      <w:pPr>
        <w:rPr>
          <w:rFonts w:hint="eastAsia"/>
        </w:rPr>
      </w:pPr>
    </w:p>
    <w:p w14:paraId="5D48AF67" w14:textId="6CA86530" w:rsidR="00F37E14" w:rsidRDefault="00000000">
      <w:pPr>
        <w:spacing w:before="200" w:after="120"/>
        <w:rPr>
          <w:rFonts w:hint="eastAsia"/>
        </w:rPr>
      </w:pPr>
      <w:r>
        <w:rPr>
          <w:b/>
          <w:sz w:val="24"/>
        </w:rPr>
        <w:lastRenderedPageBreak/>
        <w:t>Tentang Guru Besar (#tentang-guru-besar)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4"/>
      </w:tblGrid>
      <w:tr w:rsidR="00F37E14" w14:paraId="21940956" w14:textId="77777777">
        <w:tc>
          <w:tcPr>
            <w:tcW w:w="2304" w:type="dxa"/>
            <w:shd w:val="clear" w:color="auto" w:fill="EFB12C"/>
          </w:tcPr>
          <w:p w14:paraId="487DEA58" w14:textId="77777777" w:rsidR="00F37E14" w:rsidRDefault="00F37E14">
            <w:pPr>
              <w:spacing w:after="40"/>
              <w:rPr>
                <w:rFonts w:hint="eastAsia"/>
              </w:rPr>
            </w:pPr>
          </w:p>
        </w:tc>
      </w:tr>
    </w:tbl>
    <w:p w14:paraId="4736FA24" w14:textId="77777777" w:rsidR="00F37E14" w:rsidRDefault="00F37E14">
      <w:pPr>
        <w:spacing w:after="8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"/>
        <w:gridCol w:w="9043"/>
        <w:gridCol w:w="160"/>
      </w:tblGrid>
      <w:tr w:rsidR="00F37E14" w14:paraId="09967885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2326FF03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2A11D7F4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Definisi guru besar (UU)</w:t>
            </w:r>
          </w:p>
        </w:tc>
      </w:tr>
      <w:tr w:rsidR="00F37E14" w14:paraId="2C34BBED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C9A47BA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75BE9A5C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Background foto</w:t>
            </w:r>
          </w:p>
        </w:tc>
      </w:tr>
      <w:tr w:rsidR="00F37E14" w14:paraId="06219095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7E1A3A5A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4F3D84EE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Tombol scroll</w:t>
            </w:r>
          </w:p>
        </w:tc>
      </w:tr>
      <w:tr w:rsidR="00F37E14" w14:paraId="2F7DDEE8" w14:textId="77777777">
        <w:trPr>
          <w:gridAfter w:val="1"/>
          <w:wAfter w:w="100" w:type="dxa"/>
        </w:trPr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B449BE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SCREENSHOT  ·  Section tentang guru besar</w:t>
            </w:r>
          </w:p>
        </w:tc>
      </w:tr>
      <w:tr w:rsidR="00F37E14" w14:paraId="64BF141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60" w:type="dxa"/>
        </w:trPr>
        <w:tc>
          <w:tcPr>
            <w:tcW w:w="9360" w:type="dxa"/>
            <w:gridSpan w:val="2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0ADD3ECE" w14:textId="20371EC6" w:rsidR="00F37E14" w:rsidRDefault="009504F9">
            <w:pPr>
              <w:jc w:val="center"/>
              <w:rPr>
                <w:rFonts w:hint="eastAsia"/>
              </w:rPr>
            </w:pPr>
            <w:r w:rsidRPr="009504F9">
              <w:drawing>
                <wp:inline distT="0" distB="0" distL="0" distR="0" wp14:anchorId="7DA45536" wp14:editId="2465FD2B">
                  <wp:extent cx="5689600" cy="2364105"/>
                  <wp:effectExtent l="0" t="0" r="6350" b="0"/>
                  <wp:docPr id="220695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6951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36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738DFB" w14:textId="77777777" w:rsidR="00F37E14" w:rsidRDefault="00F37E14"/>
    <w:p w14:paraId="6D3CD149" w14:textId="77777777" w:rsidR="009504F9" w:rsidRDefault="009504F9"/>
    <w:p w14:paraId="15AE0BD3" w14:textId="77777777" w:rsidR="009504F9" w:rsidRDefault="009504F9"/>
    <w:p w14:paraId="4A6D2A82" w14:textId="77777777" w:rsidR="009504F9" w:rsidRDefault="009504F9"/>
    <w:p w14:paraId="21DC0510" w14:textId="77777777" w:rsidR="009504F9" w:rsidRDefault="009504F9"/>
    <w:p w14:paraId="70E865F4" w14:textId="77777777" w:rsidR="009504F9" w:rsidRDefault="009504F9"/>
    <w:p w14:paraId="6938486D" w14:textId="77777777" w:rsidR="009504F9" w:rsidRDefault="009504F9"/>
    <w:p w14:paraId="2FCD2A09" w14:textId="77777777" w:rsidR="009504F9" w:rsidRDefault="009504F9"/>
    <w:p w14:paraId="60E664B6" w14:textId="77777777" w:rsidR="009504F9" w:rsidRDefault="009504F9">
      <w:pPr>
        <w:rPr>
          <w:rFonts w:hint="eastAsia"/>
        </w:rPr>
      </w:pPr>
    </w:p>
    <w:p w14:paraId="191A89D0" w14:textId="133EDBF9" w:rsidR="00F37E14" w:rsidRDefault="00000000">
      <w:pPr>
        <w:spacing w:before="200" w:after="120"/>
        <w:rPr>
          <w:rFonts w:hint="eastAsia"/>
        </w:rPr>
      </w:pPr>
      <w:r>
        <w:rPr>
          <w:b/>
          <w:sz w:val="24"/>
        </w:rPr>
        <w:t>Guru Besar (#guru-besar)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4"/>
      </w:tblGrid>
      <w:tr w:rsidR="00F37E14" w14:paraId="01F03B5A" w14:textId="77777777">
        <w:tc>
          <w:tcPr>
            <w:tcW w:w="2304" w:type="dxa"/>
            <w:shd w:val="clear" w:color="auto" w:fill="EFB12C"/>
          </w:tcPr>
          <w:p w14:paraId="2A25A9CF" w14:textId="77777777" w:rsidR="00F37E14" w:rsidRDefault="00F37E14">
            <w:pPr>
              <w:spacing w:after="40"/>
              <w:rPr>
                <w:rFonts w:hint="eastAsia"/>
              </w:rPr>
            </w:pPr>
          </w:p>
        </w:tc>
      </w:tr>
    </w:tbl>
    <w:p w14:paraId="7821944E" w14:textId="77777777" w:rsidR="00F37E14" w:rsidRDefault="00F37E14">
      <w:pPr>
        <w:spacing w:after="8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"/>
        <w:gridCol w:w="9043"/>
        <w:gridCol w:w="160"/>
      </w:tblGrid>
      <w:tr w:rsidR="00F37E14" w14:paraId="59ACC25B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3B435F69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22B01F48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Slider poster 4/slide per tahun</w:t>
            </w:r>
          </w:p>
        </w:tc>
      </w:tr>
      <w:tr w:rsidR="00F37E14" w14:paraId="366CC36E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53A8F58C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13E0E98F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Klik → detail profil</w:t>
            </w:r>
          </w:p>
        </w:tc>
      </w:tr>
      <w:tr w:rsidR="00F37E14" w:rsidRPr="009504F9" w14:paraId="510D45D4" w14:textId="77777777">
        <w:trPr>
          <w:gridAfter w:val="1"/>
          <w:wAfter w:w="100" w:type="dxa"/>
        </w:trPr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921A72" w14:textId="77777777" w:rsidR="00F37E14" w:rsidRPr="009504F9" w:rsidRDefault="00000000">
            <w:pPr>
              <w:rPr>
                <w:rFonts w:hint="eastAsia"/>
                <w:lang w:val="nn-NO"/>
              </w:rPr>
            </w:pPr>
            <w:r w:rsidRPr="009504F9">
              <w:rPr>
                <w:b/>
                <w:color w:val="F6C85C"/>
                <w:sz w:val="18"/>
                <w:lang w:val="nn-NO"/>
              </w:rPr>
              <w:t xml:space="preserve">  SCREENSHOT  ·  Slider guru besar di home</w:t>
            </w:r>
          </w:p>
        </w:tc>
      </w:tr>
      <w:tr w:rsidR="00F37E14" w:rsidRPr="009504F9" w14:paraId="05F681E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60" w:type="dxa"/>
        </w:trPr>
        <w:tc>
          <w:tcPr>
            <w:tcW w:w="9360" w:type="dxa"/>
            <w:gridSpan w:val="2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053CBB9F" w14:textId="6EAC757D" w:rsidR="00F37E14" w:rsidRPr="009504F9" w:rsidRDefault="009504F9">
            <w:pPr>
              <w:jc w:val="center"/>
              <w:rPr>
                <w:rFonts w:hint="eastAsia"/>
                <w:lang w:val="nn-NO"/>
              </w:rPr>
            </w:pPr>
            <w:r w:rsidRPr="009504F9">
              <w:drawing>
                <wp:inline distT="0" distB="0" distL="0" distR="0" wp14:anchorId="69243C16" wp14:editId="2E22059D">
                  <wp:extent cx="5689600" cy="2672715"/>
                  <wp:effectExtent l="0" t="0" r="6350" b="0"/>
                  <wp:docPr id="1688961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9613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67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E33FA8" w14:textId="77777777" w:rsidR="00F37E14" w:rsidRDefault="00F37E14">
      <w:pPr>
        <w:rPr>
          <w:lang w:val="nn-NO"/>
        </w:rPr>
      </w:pPr>
    </w:p>
    <w:p w14:paraId="64994119" w14:textId="77777777" w:rsidR="009504F9" w:rsidRDefault="009504F9">
      <w:pPr>
        <w:rPr>
          <w:lang w:val="nn-NO"/>
        </w:rPr>
      </w:pPr>
    </w:p>
    <w:p w14:paraId="7A0D70DC" w14:textId="77777777" w:rsidR="009504F9" w:rsidRDefault="009504F9">
      <w:pPr>
        <w:rPr>
          <w:lang w:val="nn-NO"/>
        </w:rPr>
      </w:pPr>
    </w:p>
    <w:p w14:paraId="1AD7E7B8" w14:textId="77777777" w:rsidR="009504F9" w:rsidRDefault="009504F9">
      <w:pPr>
        <w:rPr>
          <w:lang w:val="nn-NO"/>
        </w:rPr>
      </w:pPr>
    </w:p>
    <w:p w14:paraId="49E53225" w14:textId="77777777" w:rsidR="009504F9" w:rsidRDefault="009504F9">
      <w:pPr>
        <w:rPr>
          <w:lang w:val="nn-NO"/>
        </w:rPr>
      </w:pPr>
    </w:p>
    <w:p w14:paraId="33E4D75D" w14:textId="77777777" w:rsidR="009504F9" w:rsidRDefault="009504F9">
      <w:pPr>
        <w:rPr>
          <w:lang w:val="nn-NO"/>
        </w:rPr>
      </w:pPr>
    </w:p>
    <w:p w14:paraId="08909AA1" w14:textId="77777777" w:rsidR="009504F9" w:rsidRDefault="009504F9">
      <w:pPr>
        <w:rPr>
          <w:lang w:val="nn-NO"/>
        </w:rPr>
      </w:pPr>
    </w:p>
    <w:p w14:paraId="4E5EFA94" w14:textId="77777777" w:rsidR="009504F9" w:rsidRDefault="009504F9">
      <w:pPr>
        <w:rPr>
          <w:lang w:val="nn-NO"/>
        </w:rPr>
      </w:pPr>
    </w:p>
    <w:p w14:paraId="559631CB" w14:textId="77777777" w:rsidR="009504F9" w:rsidRPr="009504F9" w:rsidRDefault="009504F9">
      <w:pPr>
        <w:rPr>
          <w:rFonts w:hint="eastAsia"/>
          <w:lang w:val="nn-NO"/>
        </w:rPr>
      </w:pPr>
    </w:p>
    <w:p w14:paraId="150DF2B7" w14:textId="6D89AAE8" w:rsidR="00F37E14" w:rsidRDefault="00000000">
      <w:pPr>
        <w:spacing w:before="200" w:after="120"/>
        <w:rPr>
          <w:rFonts w:hint="eastAsia"/>
        </w:rPr>
      </w:pPr>
      <w:r>
        <w:rPr>
          <w:b/>
          <w:sz w:val="24"/>
        </w:rPr>
        <w:t>Agenda (#daftar-orasi)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4"/>
      </w:tblGrid>
      <w:tr w:rsidR="00F37E14" w14:paraId="50409F10" w14:textId="77777777">
        <w:tc>
          <w:tcPr>
            <w:tcW w:w="2304" w:type="dxa"/>
            <w:shd w:val="clear" w:color="auto" w:fill="EFB12C"/>
          </w:tcPr>
          <w:p w14:paraId="5325126C" w14:textId="77777777" w:rsidR="00F37E14" w:rsidRDefault="00F37E14">
            <w:pPr>
              <w:spacing w:after="40"/>
              <w:rPr>
                <w:rFonts w:hint="eastAsia"/>
              </w:rPr>
            </w:pPr>
          </w:p>
        </w:tc>
      </w:tr>
    </w:tbl>
    <w:p w14:paraId="5A22FCE1" w14:textId="77777777" w:rsidR="00F37E14" w:rsidRDefault="00F37E14">
      <w:pPr>
        <w:spacing w:after="80"/>
        <w:rPr>
          <w:rFonts w:hint="eastAsia"/>
        </w:rPr>
      </w:pPr>
    </w:p>
    <w:tbl>
      <w:tblPr>
        <w:tblW w:w="0" w:type="auto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37E14" w14:paraId="0008992C" w14:textId="77777777" w:rsidTr="009504F9">
        <w:tc>
          <w:tcPr>
            <w:tcW w:w="9360" w:type="dxa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F6BEF5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</w:t>
            </w:r>
            <w:proofErr w:type="gramStart"/>
            <w:r>
              <w:rPr>
                <w:b/>
                <w:color w:val="F6C85C"/>
                <w:sz w:val="18"/>
              </w:rPr>
              <w:t>SCREENSHOT  ·</w:t>
            </w:r>
            <w:proofErr w:type="gramEnd"/>
            <w:r>
              <w:rPr>
                <w:b/>
                <w:color w:val="F6C85C"/>
                <w:sz w:val="18"/>
              </w:rPr>
              <w:t xml:space="preserve">  Section agenda di home</w:t>
            </w:r>
          </w:p>
        </w:tc>
      </w:tr>
      <w:tr w:rsidR="00F37E14" w14:paraId="519F4714" w14:textId="77777777" w:rsidTr="009504F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6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64E8CA21" w14:textId="5D5F8501" w:rsidR="00F37E14" w:rsidRDefault="009504F9">
            <w:pPr>
              <w:jc w:val="center"/>
              <w:rPr>
                <w:rFonts w:hint="eastAsia"/>
              </w:rPr>
            </w:pPr>
            <w:r w:rsidRPr="009504F9">
              <w:drawing>
                <wp:inline distT="0" distB="0" distL="0" distR="0" wp14:anchorId="347E56E6" wp14:editId="6DD87FBB">
                  <wp:extent cx="5689600" cy="2646045"/>
                  <wp:effectExtent l="0" t="0" r="6350" b="1905"/>
                  <wp:docPr id="67772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725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76B1BD" w14:textId="77777777" w:rsidR="00F37E14" w:rsidRDefault="00F37E14"/>
    <w:p w14:paraId="099D8429" w14:textId="77777777" w:rsidR="009504F9" w:rsidRDefault="009504F9"/>
    <w:p w14:paraId="12716FAD" w14:textId="77777777" w:rsidR="009504F9" w:rsidRDefault="009504F9"/>
    <w:p w14:paraId="3EB68AE5" w14:textId="77777777" w:rsidR="009504F9" w:rsidRDefault="009504F9"/>
    <w:p w14:paraId="7117D0F9" w14:textId="77777777" w:rsidR="009504F9" w:rsidRDefault="009504F9"/>
    <w:p w14:paraId="0524FE6C" w14:textId="77777777" w:rsidR="009504F9" w:rsidRDefault="009504F9"/>
    <w:p w14:paraId="175F5B57" w14:textId="77777777" w:rsidR="009504F9" w:rsidRDefault="009504F9"/>
    <w:p w14:paraId="69C75BD6" w14:textId="77777777" w:rsidR="009504F9" w:rsidRDefault="009504F9"/>
    <w:p w14:paraId="467EF2A1" w14:textId="77777777" w:rsidR="009504F9" w:rsidRDefault="009504F9"/>
    <w:p w14:paraId="133410A0" w14:textId="77777777" w:rsidR="009504F9" w:rsidRDefault="009504F9"/>
    <w:p w14:paraId="5C9BD134" w14:textId="77777777" w:rsidR="009504F9" w:rsidRDefault="009504F9">
      <w:pPr>
        <w:rPr>
          <w:rFonts w:hint="eastAsia"/>
        </w:rPr>
      </w:pPr>
    </w:p>
    <w:p w14:paraId="728D99F1" w14:textId="556E831C" w:rsidR="00F37E14" w:rsidRDefault="00000000">
      <w:pPr>
        <w:spacing w:before="200" w:after="120"/>
        <w:rPr>
          <w:rFonts w:hint="eastAsia"/>
        </w:rPr>
      </w:pPr>
      <w:r>
        <w:rPr>
          <w:b/>
          <w:sz w:val="24"/>
        </w:rPr>
        <w:t>Video (#video-orasi)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4"/>
      </w:tblGrid>
      <w:tr w:rsidR="00F37E14" w14:paraId="65358D1B" w14:textId="77777777">
        <w:tc>
          <w:tcPr>
            <w:tcW w:w="2304" w:type="dxa"/>
            <w:shd w:val="clear" w:color="auto" w:fill="EFB12C"/>
          </w:tcPr>
          <w:p w14:paraId="3D579D2D" w14:textId="77777777" w:rsidR="00F37E14" w:rsidRDefault="00F37E14">
            <w:pPr>
              <w:spacing w:after="40"/>
              <w:rPr>
                <w:rFonts w:hint="eastAsia"/>
              </w:rPr>
            </w:pPr>
          </w:p>
        </w:tc>
      </w:tr>
    </w:tbl>
    <w:p w14:paraId="527322C5" w14:textId="77777777" w:rsidR="00F37E14" w:rsidRDefault="00F37E14">
      <w:pPr>
        <w:spacing w:after="8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"/>
        <w:gridCol w:w="9043"/>
        <w:gridCol w:w="160"/>
      </w:tblGrid>
      <w:tr w:rsidR="00F37E14" w14:paraId="2295BFFF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2609B0DE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5CD2EB32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Slider thumbnail YouTube per tahun</w:t>
            </w:r>
          </w:p>
        </w:tc>
      </w:tr>
      <w:tr w:rsidR="00F37E14" w14:paraId="453D9C8A" w14:textId="77777777">
        <w:trPr>
          <w:gridAfter w:val="1"/>
          <w:wAfter w:w="100" w:type="dxa"/>
        </w:trPr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F36384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SCREENSHOT  ·  Section video di home</w:t>
            </w:r>
          </w:p>
        </w:tc>
      </w:tr>
      <w:tr w:rsidR="00F37E14" w14:paraId="2D3511C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60" w:type="dxa"/>
        </w:trPr>
        <w:tc>
          <w:tcPr>
            <w:tcW w:w="9360" w:type="dxa"/>
            <w:gridSpan w:val="2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67AB2EF3" w14:textId="3423A65B" w:rsidR="00F37E14" w:rsidRDefault="009504F9">
            <w:pPr>
              <w:jc w:val="center"/>
              <w:rPr>
                <w:rFonts w:hint="eastAsia"/>
              </w:rPr>
            </w:pPr>
            <w:r w:rsidRPr="009504F9">
              <w:drawing>
                <wp:inline distT="0" distB="0" distL="0" distR="0" wp14:anchorId="56B1BFCF" wp14:editId="7C183E5D">
                  <wp:extent cx="5689600" cy="2660650"/>
                  <wp:effectExtent l="0" t="0" r="6350" b="6350"/>
                  <wp:docPr id="494986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9867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66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F879B4" w14:textId="77777777" w:rsidR="00F37E14" w:rsidRDefault="00F37E14"/>
    <w:p w14:paraId="69F313CE" w14:textId="77777777" w:rsidR="009504F9" w:rsidRDefault="009504F9"/>
    <w:p w14:paraId="4D7DD060" w14:textId="77777777" w:rsidR="009504F9" w:rsidRDefault="009504F9"/>
    <w:p w14:paraId="6A448F07" w14:textId="77777777" w:rsidR="009504F9" w:rsidRDefault="009504F9"/>
    <w:p w14:paraId="4203249D" w14:textId="77777777" w:rsidR="009504F9" w:rsidRDefault="009504F9"/>
    <w:p w14:paraId="5E2F5860" w14:textId="77777777" w:rsidR="009504F9" w:rsidRDefault="009504F9"/>
    <w:p w14:paraId="104C88CF" w14:textId="77777777" w:rsidR="009504F9" w:rsidRDefault="009504F9"/>
    <w:p w14:paraId="3B75A2EB" w14:textId="77777777" w:rsidR="009504F9" w:rsidRDefault="009504F9"/>
    <w:p w14:paraId="01F66017" w14:textId="77777777" w:rsidR="009504F9" w:rsidRDefault="009504F9"/>
    <w:p w14:paraId="636F5E59" w14:textId="77777777" w:rsidR="009504F9" w:rsidRDefault="009504F9">
      <w:pPr>
        <w:rPr>
          <w:rFonts w:hint="eastAsia"/>
        </w:rPr>
      </w:pPr>
    </w:p>
    <w:p w14:paraId="4261C9E1" w14:textId="0BA8BAB1" w:rsidR="00F37E14" w:rsidRDefault="00000000">
      <w:pPr>
        <w:spacing w:before="200" w:after="120"/>
        <w:rPr>
          <w:rFonts w:hint="eastAsia"/>
        </w:rPr>
      </w:pPr>
      <w:r>
        <w:rPr>
          <w:b/>
          <w:sz w:val="24"/>
        </w:rPr>
        <w:t>Dokumen (#dokumen-orasi)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4"/>
      </w:tblGrid>
      <w:tr w:rsidR="00F37E14" w14:paraId="2A806BCB" w14:textId="77777777">
        <w:tc>
          <w:tcPr>
            <w:tcW w:w="2304" w:type="dxa"/>
            <w:shd w:val="clear" w:color="auto" w:fill="EFB12C"/>
          </w:tcPr>
          <w:p w14:paraId="3C8A8E43" w14:textId="77777777" w:rsidR="00F37E14" w:rsidRDefault="00F37E14">
            <w:pPr>
              <w:spacing w:after="40"/>
              <w:rPr>
                <w:rFonts w:hint="eastAsia"/>
              </w:rPr>
            </w:pPr>
          </w:p>
        </w:tc>
      </w:tr>
    </w:tbl>
    <w:p w14:paraId="1BB42137" w14:textId="77777777" w:rsidR="00F37E14" w:rsidRDefault="00F37E14">
      <w:pPr>
        <w:spacing w:after="8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"/>
        <w:gridCol w:w="9043"/>
        <w:gridCol w:w="160"/>
      </w:tblGrid>
      <w:tr w:rsidR="00F37E14" w14:paraId="387F0968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86B05FB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6CD16791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Kartu naskah &amp; presentasi</w:t>
            </w:r>
          </w:p>
        </w:tc>
      </w:tr>
      <w:tr w:rsidR="00F37E14" w14:paraId="07FD18F5" w14:textId="77777777">
        <w:trPr>
          <w:gridAfter w:val="1"/>
          <w:wAfter w:w="100" w:type="dxa"/>
        </w:trPr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98ABA0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SCREENSHOT  ·  Section dokumen di home</w:t>
            </w:r>
          </w:p>
        </w:tc>
      </w:tr>
      <w:tr w:rsidR="00F37E14" w14:paraId="5992221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60" w:type="dxa"/>
        </w:trPr>
        <w:tc>
          <w:tcPr>
            <w:tcW w:w="9360" w:type="dxa"/>
            <w:gridSpan w:val="2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13B31DFD" w14:textId="35B06E44" w:rsidR="00F37E14" w:rsidRDefault="009504F9">
            <w:pPr>
              <w:jc w:val="center"/>
              <w:rPr>
                <w:rFonts w:hint="eastAsia"/>
              </w:rPr>
            </w:pPr>
            <w:r w:rsidRPr="009504F9">
              <w:drawing>
                <wp:inline distT="0" distB="0" distL="0" distR="0" wp14:anchorId="4C82E7F7" wp14:editId="5509D096">
                  <wp:extent cx="5689600" cy="2663825"/>
                  <wp:effectExtent l="0" t="0" r="6350" b="3175"/>
                  <wp:docPr id="290620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6202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66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339D02" w14:textId="77777777" w:rsidR="00F37E14" w:rsidRDefault="00F37E14"/>
    <w:p w14:paraId="4120EB66" w14:textId="77777777" w:rsidR="009504F9" w:rsidRDefault="009504F9"/>
    <w:p w14:paraId="66E1FED4" w14:textId="77777777" w:rsidR="009504F9" w:rsidRDefault="009504F9"/>
    <w:p w14:paraId="3C8B2EB2" w14:textId="77777777" w:rsidR="009504F9" w:rsidRDefault="009504F9"/>
    <w:p w14:paraId="72077942" w14:textId="77777777" w:rsidR="009504F9" w:rsidRDefault="009504F9"/>
    <w:p w14:paraId="28FCE7A7" w14:textId="77777777" w:rsidR="009504F9" w:rsidRDefault="009504F9"/>
    <w:p w14:paraId="52E0872F" w14:textId="77777777" w:rsidR="009504F9" w:rsidRDefault="009504F9"/>
    <w:p w14:paraId="77F9AA5A" w14:textId="77777777" w:rsidR="009504F9" w:rsidRDefault="009504F9"/>
    <w:p w14:paraId="3DC1AF19" w14:textId="77777777" w:rsidR="009504F9" w:rsidRDefault="009504F9"/>
    <w:p w14:paraId="725D764B" w14:textId="77777777" w:rsidR="009504F9" w:rsidRDefault="009504F9">
      <w:pPr>
        <w:rPr>
          <w:rFonts w:hint="eastAsia"/>
        </w:rPr>
      </w:pPr>
    </w:p>
    <w:p w14:paraId="151B33D7" w14:textId="630ED2E5" w:rsidR="00F37E14" w:rsidRDefault="00000000">
      <w:pPr>
        <w:spacing w:before="200" w:after="120"/>
        <w:rPr>
          <w:rFonts w:hint="eastAsia"/>
        </w:rPr>
      </w:pPr>
      <w:r>
        <w:rPr>
          <w:b/>
          <w:sz w:val="24"/>
        </w:rPr>
        <w:t>Statistik (#statistik)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4"/>
      </w:tblGrid>
      <w:tr w:rsidR="00F37E14" w14:paraId="5A27867D" w14:textId="77777777">
        <w:tc>
          <w:tcPr>
            <w:tcW w:w="2304" w:type="dxa"/>
            <w:shd w:val="clear" w:color="auto" w:fill="EFB12C"/>
          </w:tcPr>
          <w:p w14:paraId="4FA077FA" w14:textId="77777777" w:rsidR="00F37E14" w:rsidRDefault="00F37E14">
            <w:pPr>
              <w:spacing w:after="40"/>
              <w:rPr>
                <w:rFonts w:hint="eastAsia"/>
              </w:rPr>
            </w:pPr>
          </w:p>
        </w:tc>
      </w:tr>
    </w:tbl>
    <w:p w14:paraId="395F4CFE" w14:textId="77777777" w:rsidR="00F37E14" w:rsidRDefault="00F37E14">
      <w:pPr>
        <w:spacing w:after="8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"/>
        <w:gridCol w:w="9043"/>
        <w:gridCol w:w="160"/>
      </w:tblGrid>
      <w:tr w:rsidR="00F37E14" w14:paraId="7C144635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18196F1D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22C85FEA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Chart gender donut</w:t>
            </w:r>
          </w:p>
        </w:tc>
      </w:tr>
      <w:tr w:rsidR="00F37E14" w14:paraId="1D910D73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30D653EB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295E312B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Chart fakultas bar</w:t>
            </w:r>
          </w:p>
        </w:tc>
      </w:tr>
      <w:tr w:rsidR="00F37E14" w14:paraId="676B1198" w14:textId="77777777">
        <w:trPr>
          <w:gridAfter w:val="1"/>
          <w:wAfter w:w="100" w:type="dxa"/>
        </w:trPr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BDAB8C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SCREENSHOT  ·  Section statistik di home</w:t>
            </w:r>
          </w:p>
        </w:tc>
      </w:tr>
      <w:tr w:rsidR="00F37E14" w14:paraId="300515C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60" w:type="dxa"/>
        </w:trPr>
        <w:tc>
          <w:tcPr>
            <w:tcW w:w="9360" w:type="dxa"/>
            <w:gridSpan w:val="2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118ED81A" w14:textId="1767BA0F" w:rsidR="00F37E14" w:rsidRDefault="009504F9">
            <w:pPr>
              <w:jc w:val="center"/>
              <w:rPr>
                <w:rFonts w:hint="eastAsia"/>
              </w:rPr>
            </w:pPr>
            <w:r w:rsidRPr="009504F9">
              <w:drawing>
                <wp:inline distT="0" distB="0" distL="0" distR="0" wp14:anchorId="01599809" wp14:editId="652A48CA">
                  <wp:extent cx="5689600" cy="2687320"/>
                  <wp:effectExtent l="0" t="0" r="6350" b="0"/>
                  <wp:docPr id="1396274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27477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68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21D700" w14:textId="77777777" w:rsidR="00F37E14" w:rsidRDefault="00F37E14">
      <w:pPr>
        <w:rPr>
          <w:rFonts w:hint="eastAsia"/>
        </w:rPr>
      </w:pPr>
    </w:p>
    <w:p w14:paraId="6493154F" w14:textId="77777777" w:rsidR="00F37E14" w:rsidRDefault="00F37E14">
      <w:pPr>
        <w:spacing w:after="80"/>
      </w:pPr>
    </w:p>
    <w:p w14:paraId="5ED65AD7" w14:textId="77777777" w:rsidR="009504F9" w:rsidRDefault="009504F9">
      <w:pPr>
        <w:spacing w:after="80"/>
      </w:pPr>
    </w:p>
    <w:p w14:paraId="092AFD33" w14:textId="77777777" w:rsidR="009504F9" w:rsidRDefault="009504F9">
      <w:pPr>
        <w:spacing w:after="80"/>
      </w:pPr>
    </w:p>
    <w:p w14:paraId="2A386775" w14:textId="77777777" w:rsidR="009504F9" w:rsidRDefault="009504F9">
      <w:pPr>
        <w:spacing w:after="80"/>
      </w:pPr>
    </w:p>
    <w:p w14:paraId="19572DEA" w14:textId="77777777" w:rsidR="009504F9" w:rsidRDefault="009504F9">
      <w:pPr>
        <w:spacing w:after="80"/>
      </w:pPr>
    </w:p>
    <w:p w14:paraId="6734501B" w14:textId="77777777" w:rsidR="009504F9" w:rsidRDefault="009504F9">
      <w:pPr>
        <w:spacing w:after="80"/>
      </w:pPr>
    </w:p>
    <w:p w14:paraId="4B32BE6A" w14:textId="77777777" w:rsidR="009504F9" w:rsidRDefault="009504F9">
      <w:pPr>
        <w:spacing w:after="80"/>
      </w:pPr>
    </w:p>
    <w:p w14:paraId="7B088814" w14:textId="77777777" w:rsidR="009504F9" w:rsidRDefault="009504F9">
      <w:pPr>
        <w:spacing w:after="80"/>
      </w:pPr>
    </w:p>
    <w:p w14:paraId="2E1CB5C1" w14:textId="77777777" w:rsidR="009504F9" w:rsidRDefault="009504F9">
      <w:pPr>
        <w:spacing w:after="80"/>
      </w:pPr>
    </w:p>
    <w:p w14:paraId="1DE6AEE4" w14:textId="77777777" w:rsidR="009504F9" w:rsidRDefault="009504F9">
      <w:pPr>
        <w:spacing w:after="8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37E14" w14:paraId="59E0728B" w14:textId="77777777">
        <w:tc>
          <w:tcPr>
            <w:tcW w:w="9360" w:type="dxa"/>
            <w:shd w:val="clear" w:color="auto" w:fill="18213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9A56A00" w14:textId="35D03340" w:rsidR="00F37E1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8"/>
              </w:rPr>
              <w:t>HALAMAN GURU BESAR (/GURU-BESAR)</w:t>
            </w:r>
          </w:p>
        </w:tc>
      </w:tr>
    </w:tbl>
    <w:p w14:paraId="129711BF" w14:textId="77777777" w:rsidR="00F37E14" w:rsidRDefault="00F37E14">
      <w:pPr>
        <w:spacing w:after="160"/>
        <w:rPr>
          <w:rFonts w:hint="eastAsia"/>
        </w:rPr>
      </w:pPr>
    </w:p>
    <w:tbl>
      <w:tblPr>
        <w:tblW w:w="0" w:type="auto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37E14" w14:paraId="383C65DD" w14:textId="77777777" w:rsidTr="009504F9">
        <w:tc>
          <w:tcPr>
            <w:tcW w:w="9360" w:type="dxa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1F4F91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</w:t>
            </w:r>
            <w:proofErr w:type="gramStart"/>
            <w:r>
              <w:rPr>
                <w:b/>
                <w:color w:val="F6C85C"/>
                <w:sz w:val="18"/>
              </w:rPr>
              <w:t>SCREENSHOT  ·</w:t>
            </w:r>
            <w:proofErr w:type="gramEnd"/>
            <w:r>
              <w:rPr>
                <w:b/>
                <w:color w:val="F6C85C"/>
                <w:sz w:val="18"/>
              </w:rPr>
              <w:t xml:space="preserve">  Guru besar — accordion tahun terbuka</w:t>
            </w:r>
          </w:p>
        </w:tc>
      </w:tr>
      <w:tr w:rsidR="00F37E14" w14:paraId="62D6AD3B" w14:textId="77777777" w:rsidTr="009504F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6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001C9041" w14:textId="450DD43A" w:rsidR="00F37E14" w:rsidRDefault="009504F9">
            <w:pPr>
              <w:jc w:val="center"/>
              <w:rPr>
                <w:rFonts w:hint="eastAsia"/>
              </w:rPr>
            </w:pPr>
            <w:r w:rsidRPr="009504F9">
              <w:drawing>
                <wp:inline distT="0" distB="0" distL="0" distR="0" wp14:anchorId="3E938445" wp14:editId="3C4624AE">
                  <wp:extent cx="5689600" cy="2688590"/>
                  <wp:effectExtent l="0" t="0" r="6350" b="0"/>
                  <wp:docPr id="1081229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2299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68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C0A34C" w14:textId="77777777" w:rsidR="00F37E14" w:rsidRDefault="00F37E14"/>
    <w:p w14:paraId="6F351FFD" w14:textId="77777777" w:rsidR="009504F9" w:rsidRDefault="009504F9"/>
    <w:p w14:paraId="30A8D41D" w14:textId="77777777" w:rsidR="009504F9" w:rsidRDefault="009504F9"/>
    <w:p w14:paraId="01FB7C82" w14:textId="77777777" w:rsidR="009504F9" w:rsidRDefault="009504F9"/>
    <w:p w14:paraId="7B2B2BDC" w14:textId="77777777" w:rsidR="009504F9" w:rsidRDefault="009504F9"/>
    <w:p w14:paraId="77F32474" w14:textId="77777777" w:rsidR="009504F9" w:rsidRDefault="009504F9"/>
    <w:p w14:paraId="0105D859" w14:textId="77777777" w:rsidR="009504F9" w:rsidRDefault="009504F9"/>
    <w:p w14:paraId="142E7498" w14:textId="77777777" w:rsidR="009504F9" w:rsidRDefault="009504F9"/>
    <w:p w14:paraId="6DF0058E" w14:textId="77777777" w:rsidR="009504F9" w:rsidRDefault="009504F9"/>
    <w:p w14:paraId="49FAF569" w14:textId="77777777" w:rsidR="009504F9" w:rsidRDefault="009504F9"/>
    <w:p w14:paraId="5A6D356A" w14:textId="77777777" w:rsidR="009504F9" w:rsidRDefault="009504F9">
      <w:pPr>
        <w:rPr>
          <w:rFonts w:hint="eastAsia"/>
        </w:rPr>
      </w:pPr>
    </w:p>
    <w:p w14:paraId="5945944B" w14:textId="4E7062C4" w:rsidR="00F37E14" w:rsidRPr="009504F9" w:rsidRDefault="00000000">
      <w:pPr>
        <w:spacing w:before="200" w:after="120"/>
        <w:rPr>
          <w:rFonts w:hint="eastAsia"/>
          <w:lang w:val="nn-NO"/>
        </w:rPr>
      </w:pPr>
      <w:r w:rsidRPr="009504F9">
        <w:rPr>
          <w:b/>
          <w:sz w:val="24"/>
          <w:lang w:val="nn-NO"/>
        </w:rPr>
        <w:t>Detail Profil (/guru-besar/{id})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4"/>
      </w:tblGrid>
      <w:tr w:rsidR="00F37E14" w:rsidRPr="009504F9" w14:paraId="6808ADB2" w14:textId="77777777">
        <w:tc>
          <w:tcPr>
            <w:tcW w:w="2304" w:type="dxa"/>
            <w:shd w:val="clear" w:color="auto" w:fill="EFB12C"/>
          </w:tcPr>
          <w:p w14:paraId="5D56DA7C" w14:textId="77777777" w:rsidR="00F37E14" w:rsidRPr="009504F9" w:rsidRDefault="00F37E14">
            <w:pPr>
              <w:spacing w:after="40"/>
              <w:rPr>
                <w:rFonts w:hint="eastAsia"/>
                <w:lang w:val="nn-NO"/>
              </w:rPr>
            </w:pPr>
          </w:p>
        </w:tc>
      </w:tr>
    </w:tbl>
    <w:p w14:paraId="2FFC8006" w14:textId="77777777" w:rsidR="00F37E14" w:rsidRPr="009504F9" w:rsidRDefault="00F37E14">
      <w:pPr>
        <w:spacing w:after="80"/>
        <w:rPr>
          <w:rFonts w:hint="eastAsia"/>
          <w:lang w:val="nn-NO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"/>
        <w:gridCol w:w="9043"/>
        <w:gridCol w:w="160"/>
      </w:tblGrid>
      <w:tr w:rsidR="00F37E14" w14:paraId="4B6AD91F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04C83169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0F1C4AB6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Hero profil: Nama, badge, poster foto</w:t>
            </w:r>
          </w:p>
        </w:tc>
      </w:tr>
      <w:tr w:rsidR="00F37E14" w14:paraId="082E88D4" w14:textId="77777777">
        <w:trPr>
          <w:gridAfter w:val="1"/>
          <w:wAfter w:w="100" w:type="dxa"/>
        </w:trPr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184C28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SCREENSHOT  ·  Detail — Hero profil</w:t>
            </w:r>
          </w:p>
        </w:tc>
      </w:tr>
      <w:tr w:rsidR="00F37E14" w14:paraId="552FFA9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60" w:type="dxa"/>
        </w:trPr>
        <w:tc>
          <w:tcPr>
            <w:tcW w:w="9360" w:type="dxa"/>
            <w:gridSpan w:val="2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7C43EEE0" w14:textId="76969AF9" w:rsidR="00F37E14" w:rsidRDefault="009504F9">
            <w:pPr>
              <w:jc w:val="center"/>
              <w:rPr>
                <w:rFonts w:hint="eastAsia"/>
              </w:rPr>
            </w:pPr>
            <w:r w:rsidRPr="009504F9">
              <w:drawing>
                <wp:inline distT="0" distB="0" distL="0" distR="0" wp14:anchorId="0AC42CEF" wp14:editId="22FC84A6">
                  <wp:extent cx="5689600" cy="2014220"/>
                  <wp:effectExtent l="0" t="0" r="6350" b="5080"/>
                  <wp:docPr id="1377810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8102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01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AE40F6" w14:textId="77777777" w:rsidR="00F37E14" w:rsidRDefault="00F37E14">
      <w:pPr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"/>
        <w:gridCol w:w="9043"/>
        <w:gridCol w:w="160"/>
      </w:tblGrid>
      <w:tr w:rsidR="00F37E14" w:rsidRPr="009504F9" w14:paraId="27FE2019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33FEF4BC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56FFA231" w14:textId="77777777" w:rsidR="00F37E14" w:rsidRPr="009504F9" w:rsidRDefault="00000000">
            <w:pPr>
              <w:rPr>
                <w:rFonts w:hint="eastAsia"/>
                <w:lang w:val="pt-BR"/>
              </w:rPr>
            </w:pPr>
            <w:r w:rsidRPr="009504F9">
              <w:rPr>
                <w:sz w:val="20"/>
                <w:lang w:val="pt-BR"/>
              </w:rPr>
              <w:t>Data Guru Besar: TMT, fakultas, prodi, judul orasi</w:t>
            </w:r>
          </w:p>
        </w:tc>
      </w:tr>
      <w:tr w:rsidR="00F37E14" w14:paraId="4756B0CA" w14:textId="77777777">
        <w:trPr>
          <w:gridAfter w:val="1"/>
          <w:wAfter w:w="100" w:type="dxa"/>
        </w:trPr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2220F1" w14:textId="77777777" w:rsidR="00F37E14" w:rsidRDefault="00000000">
            <w:pPr>
              <w:rPr>
                <w:rFonts w:hint="eastAsia"/>
              </w:rPr>
            </w:pPr>
            <w:r w:rsidRPr="009504F9">
              <w:rPr>
                <w:b/>
                <w:color w:val="F6C85C"/>
                <w:sz w:val="18"/>
                <w:lang w:val="pt-BR"/>
              </w:rPr>
              <w:t xml:space="preserve">  </w:t>
            </w:r>
            <w:proofErr w:type="gramStart"/>
            <w:r>
              <w:rPr>
                <w:b/>
                <w:color w:val="F6C85C"/>
                <w:sz w:val="18"/>
              </w:rPr>
              <w:t>SCREENSHOT  ·</w:t>
            </w:r>
            <w:proofErr w:type="gramEnd"/>
            <w:r>
              <w:rPr>
                <w:b/>
                <w:color w:val="F6C85C"/>
                <w:sz w:val="18"/>
              </w:rPr>
              <w:t xml:space="preserve">  Detail — Data Guru Besar</w:t>
            </w:r>
          </w:p>
        </w:tc>
      </w:tr>
      <w:tr w:rsidR="00F37E14" w14:paraId="3570775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60" w:type="dxa"/>
        </w:trPr>
        <w:tc>
          <w:tcPr>
            <w:tcW w:w="9360" w:type="dxa"/>
            <w:gridSpan w:val="2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63C91D28" w14:textId="70288305" w:rsidR="00F37E14" w:rsidRDefault="009504F9">
            <w:pPr>
              <w:jc w:val="center"/>
              <w:rPr>
                <w:rFonts w:hint="eastAsia"/>
              </w:rPr>
            </w:pPr>
            <w:r w:rsidRPr="009504F9">
              <w:drawing>
                <wp:inline distT="0" distB="0" distL="0" distR="0" wp14:anchorId="5D373B72" wp14:editId="2AF05C28">
                  <wp:extent cx="5689600" cy="2135505"/>
                  <wp:effectExtent l="0" t="0" r="6350" b="0"/>
                  <wp:docPr id="246114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11485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13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9E854B" w14:textId="77777777" w:rsidR="00F37E14" w:rsidRDefault="00F37E14">
      <w:pPr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"/>
        <w:gridCol w:w="9043"/>
        <w:gridCol w:w="160"/>
      </w:tblGrid>
      <w:tr w:rsidR="00F37E14" w:rsidRPr="009504F9" w14:paraId="51B78572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7A6C556D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291625DE" w14:textId="77777777" w:rsidR="00F37E14" w:rsidRPr="009504F9" w:rsidRDefault="00000000">
            <w:pPr>
              <w:rPr>
                <w:rFonts w:hint="eastAsia"/>
                <w:lang w:val="pt-BR"/>
              </w:rPr>
            </w:pPr>
            <w:r w:rsidRPr="009504F9">
              <w:rPr>
                <w:sz w:val="20"/>
                <w:lang w:val="pt-BR"/>
              </w:rPr>
              <w:t>Pratinjau Piagam: Embed PDF/gambar</w:t>
            </w:r>
          </w:p>
        </w:tc>
      </w:tr>
      <w:tr w:rsidR="00F37E14" w14:paraId="4A4B11AB" w14:textId="77777777">
        <w:trPr>
          <w:gridAfter w:val="1"/>
          <w:wAfter w:w="100" w:type="dxa"/>
        </w:trPr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87516A" w14:textId="77777777" w:rsidR="00F37E14" w:rsidRDefault="00000000">
            <w:pPr>
              <w:rPr>
                <w:rFonts w:hint="eastAsia"/>
              </w:rPr>
            </w:pPr>
            <w:r w:rsidRPr="009504F9">
              <w:rPr>
                <w:b/>
                <w:color w:val="F6C85C"/>
                <w:sz w:val="18"/>
                <w:lang w:val="pt-BR"/>
              </w:rPr>
              <w:t xml:space="preserve">  </w:t>
            </w:r>
            <w:proofErr w:type="gramStart"/>
            <w:r>
              <w:rPr>
                <w:b/>
                <w:color w:val="F6C85C"/>
                <w:sz w:val="18"/>
              </w:rPr>
              <w:t>SCREENSHOT  ·</w:t>
            </w:r>
            <w:proofErr w:type="gramEnd"/>
            <w:r>
              <w:rPr>
                <w:b/>
                <w:color w:val="F6C85C"/>
                <w:sz w:val="18"/>
              </w:rPr>
              <w:t xml:space="preserve">  Detail — Pratinjau Piagam</w:t>
            </w:r>
          </w:p>
        </w:tc>
      </w:tr>
      <w:tr w:rsidR="00F37E14" w14:paraId="1FDB034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60" w:type="dxa"/>
        </w:trPr>
        <w:tc>
          <w:tcPr>
            <w:tcW w:w="9360" w:type="dxa"/>
            <w:gridSpan w:val="2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3CF1B5DF" w14:textId="46ABEA53" w:rsidR="00F37E14" w:rsidRDefault="009504F9">
            <w:pPr>
              <w:jc w:val="center"/>
              <w:rPr>
                <w:rFonts w:hint="eastAsia"/>
              </w:rPr>
            </w:pPr>
            <w:r w:rsidRPr="009504F9">
              <w:drawing>
                <wp:inline distT="0" distB="0" distL="0" distR="0" wp14:anchorId="4C4950DC" wp14:editId="33AFF88A">
                  <wp:extent cx="5689600" cy="2349500"/>
                  <wp:effectExtent l="0" t="0" r="6350" b="0"/>
                  <wp:docPr id="1727047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0474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34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1A9244" w14:textId="77777777" w:rsidR="00F37E14" w:rsidRDefault="00F37E14">
      <w:pPr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"/>
        <w:gridCol w:w="9043"/>
        <w:gridCol w:w="160"/>
      </w:tblGrid>
      <w:tr w:rsidR="00F37E14" w:rsidRPr="009504F9" w14:paraId="78623120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066A06C2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2C9201F7" w14:textId="77777777" w:rsidR="00F37E14" w:rsidRPr="009504F9" w:rsidRDefault="00000000">
            <w:pPr>
              <w:rPr>
                <w:rFonts w:hint="eastAsia"/>
                <w:lang w:val="nn-NO"/>
              </w:rPr>
            </w:pPr>
            <w:r w:rsidRPr="009504F9">
              <w:rPr>
                <w:sz w:val="20"/>
                <w:lang w:val="nn-NO"/>
              </w:rPr>
              <w:t>Dokumen Orasi: Naskah, PPT, piagam, sertifikat</w:t>
            </w:r>
          </w:p>
        </w:tc>
      </w:tr>
      <w:tr w:rsidR="00F37E14" w14:paraId="26783549" w14:textId="77777777">
        <w:trPr>
          <w:gridAfter w:val="1"/>
          <w:wAfter w:w="100" w:type="dxa"/>
        </w:trPr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039501" w14:textId="77777777" w:rsidR="00F37E14" w:rsidRDefault="00000000">
            <w:pPr>
              <w:rPr>
                <w:rFonts w:hint="eastAsia"/>
              </w:rPr>
            </w:pPr>
            <w:r w:rsidRPr="009504F9">
              <w:rPr>
                <w:b/>
                <w:color w:val="F6C85C"/>
                <w:sz w:val="18"/>
                <w:lang w:val="nn-NO"/>
              </w:rPr>
              <w:t xml:space="preserve">  </w:t>
            </w:r>
            <w:proofErr w:type="gramStart"/>
            <w:r>
              <w:rPr>
                <w:b/>
                <w:color w:val="F6C85C"/>
                <w:sz w:val="18"/>
              </w:rPr>
              <w:t>SCREENSHOT  ·</w:t>
            </w:r>
            <w:proofErr w:type="gramEnd"/>
            <w:r>
              <w:rPr>
                <w:b/>
                <w:color w:val="F6C85C"/>
                <w:sz w:val="18"/>
              </w:rPr>
              <w:t xml:space="preserve">  Detail — Dokumen Orasi</w:t>
            </w:r>
          </w:p>
        </w:tc>
      </w:tr>
      <w:tr w:rsidR="00F37E14" w14:paraId="762CDD6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60" w:type="dxa"/>
        </w:trPr>
        <w:tc>
          <w:tcPr>
            <w:tcW w:w="9360" w:type="dxa"/>
            <w:gridSpan w:val="2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6CA0F6E7" w14:textId="0B504679" w:rsidR="00F37E14" w:rsidRDefault="009504F9">
            <w:pPr>
              <w:jc w:val="center"/>
              <w:rPr>
                <w:rFonts w:hint="eastAsia"/>
              </w:rPr>
            </w:pPr>
            <w:r w:rsidRPr="009504F9">
              <w:drawing>
                <wp:inline distT="0" distB="0" distL="0" distR="0" wp14:anchorId="21AC5438" wp14:editId="6B27AE06">
                  <wp:extent cx="5689600" cy="2619375"/>
                  <wp:effectExtent l="0" t="0" r="6350" b="9525"/>
                  <wp:docPr id="13323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30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367809" w14:textId="77777777" w:rsidR="00F37E14" w:rsidRDefault="00F37E14">
      <w:pPr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"/>
        <w:gridCol w:w="9043"/>
        <w:gridCol w:w="160"/>
      </w:tblGrid>
      <w:tr w:rsidR="00F37E14" w14:paraId="03D869D1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EA7ACFC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31A436D5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Video Orasi: Embed YouTube</w:t>
            </w:r>
          </w:p>
        </w:tc>
      </w:tr>
      <w:tr w:rsidR="00F37E14" w14:paraId="22F73239" w14:textId="77777777">
        <w:trPr>
          <w:gridAfter w:val="1"/>
          <w:wAfter w:w="100" w:type="dxa"/>
        </w:trPr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6021A3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SCREENSHOT  ·  Detail — Video Orasi</w:t>
            </w:r>
          </w:p>
        </w:tc>
      </w:tr>
      <w:tr w:rsidR="00F37E14" w14:paraId="5E32DFE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60" w:type="dxa"/>
        </w:trPr>
        <w:tc>
          <w:tcPr>
            <w:tcW w:w="9360" w:type="dxa"/>
            <w:gridSpan w:val="2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004E7D8B" w14:textId="12EDE2F2" w:rsidR="00F37E14" w:rsidRDefault="009504F9">
            <w:pPr>
              <w:jc w:val="center"/>
              <w:rPr>
                <w:rFonts w:hint="eastAsia"/>
              </w:rPr>
            </w:pPr>
            <w:r w:rsidRPr="009504F9">
              <w:drawing>
                <wp:inline distT="0" distB="0" distL="0" distR="0" wp14:anchorId="4B282B2A" wp14:editId="5F0CCE83">
                  <wp:extent cx="5689600" cy="2067560"/>
                  <wp:effectExtent l="0" t="0" r="6350" b="8890"/>
                  <wp:docPr id="445231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23125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06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C3EF9D" w14:textId="77777777" w:rsidR="00F37E14" w:rsidRDefault="00F37E14">
      <w:pPr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"/>
        <w:gridCol w:w="9043"/>
        <w:gridCol w:w="160"/>
      </w:tblGrid>
      <w:tr w:rsidR="00F37E14" w:rsidRPr="009504F9" w14:paraId="7BE2BD4E" w14:textId="77777777" w:rsidTr="009504F9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4C59DFF3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20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2EF158A7" w14:textId="77777777" w:rsidR="00F37E14" w:rsidRPr="009504F9" w:rsidRDefault="00000000">
            <w:pPr>
              <w:rPr>
                <w:rFonts w:hint="eastAsia"/>
                <w:lang w:val="nn-NO"/>
              </w:rPr>
            </w:pPr>
            <w:r w:rsidRPr="009504F9">
              <w:rPr>
                <w:sz w:val="20"/>
                <w:lang w:val="nn-NO"/>
              </w:rPr>
              <w:t>Guru Besar Lain: Slider tahun sama</w:t>
            </w:r>
          </w:p>
        </w:tc>
      </w:tr>
      <w:tr w:rsidR="00F37E14" w14:paraId="49EE5EB5" w14:textId="77777777">
        <w:trPr>
          <w:gridAfter w:val="1"/>
          <w:wAfter w:w="160" w:type="dxa"/>
        </w:trPr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8553D8" w14:textId="77777777" w:rsidR="00F37E14" w:rsidRDefault="00000000">
            <w:pPr>
              <w:rPr>
                <w:rFonts w:hint="eastAsia"/>
              </w:rPr>
            </w:pPr>
            <w:r w:rsidRPr="009504F9">
              <w:rPr>
                <w:b/>
                <w:color w:val="F6C85C"/>
                <w:sz w:val="18"/>
                <w:lang w:val="nn-NO"/>
              </w:rPr>
              <w:t xml:space="preserve">  </w:t>
            </w:r>
            <w:proofErr w:type="gramStart"/>
            <w:r>
              <w:rPr>
                <w:b/>
                <w:color w:val="F6C85C"/>
                <w:sz w:val="18"/>
              </w:rPr>
              <w:t>SCREENSHOT  ·</w:t>
            </w:r>
            <w:proofErr w:type="gramEnd"/>
            <w:r>
              <w:rPr>
                <w:b/>
                <w:color w:val="F6C85C"/>
                <w:sz w:val="18"/>
              </w:rPr>
              <w:t xml:space="preserve">  Detail — Guru Besar Lain</w:t>
            </w:r>
          </w:p>
        </w:tc>
      </w:tr>
      <w:tr w:rsidR="00F37E14" w14:paraId="131865C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60" w:type="dxa"/>
        </w:trPr>
        <w:tc>
          <w:tcPr>
            <w:tcW w:w="9360" w:type="dxa"/>
            <w:gridSpan w:val="2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58B42C68" w14:textId="7C0331D5" w:rsidR="00F37E14" w:rsidRDefault="009504F9">
            <w:pPr>
              <w:jc w:val="center"/>
              <w:rPr>
                <w:rFonts w:hint="eastAsia"/>
              </w:rPr>
            </w:pPr>
            <w:r w:rsidRPr="009504F9">
              <w:drawing>
                <wp:inline distT="0" distB="0" distL="0" distR="0" wp14:anchorId="219BAD45" wp14:editId="6C52F154">
                  <wp:extent cx="5689600" cy="1604645"/>
                  <wp:effectExtent l="0" t="0" r="6350" b="0"/>
                  <wp:docPr id="1646784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78422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160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054E86" w14:textId="77777777" w:rsidR="00F37E14" w:rsidRDefault="00F37E14">
      <w:pPr>
        <w:rPr>
          <w:rFonts w:hint="eastAsia"/>
        </w:rPr>
      </w:pPr>
    </w:p>
    <w:p w14:paraId="28A22C3E" w14:textId="77777777" w:rsidR="00F37E14" w:rsidRDefault="00000000">
      <w:pPr>
        <w:rPr>
          <w:rFonts w:hint="eastAsia"/>
        </w:rPr>
      </w:pPr>
      <w: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37E14" w14:paraId="30EF85BA" w14:textId="77777777">
        <w:tc>
          <w:tcPr>
            <w:tcW w:w="9360" w:type="dxa"/>
            <w:shd w:val="clear" w:color="auto" w:fill="EFB12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81DE3" w14:textId="77777777" w:rsidR="00F37E14" w:rsidRDefault="00F37E14">
            <w:pPr>
              <w:spacing w:after="80"/>
              <w:rPr>
                <w:rFonts w:hint="eastAsia"/>
              </w:rPr>
            </w:pPr>
          </w:p>
        </w:tc>
      </w:tr>
    </w:tbl>
    <w:p w14:paraId="6FE9F893" w14:textId="77777777" w:rsidR="00F37E14" w:rsidRDefault="00F37E14">
      <w:pPr>
        <w:spacing w:after="8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37E14" w14:paraId="4A26CC56" w14:textId="77777777">
        <w:tc>
          <w:tcPr>
            <w:tcW w:w="9360" w:type="dxa"/>
            <w:shd w:val="clear" w:color="auto" w:fill="18213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F20E98" w14:textId="32D6573A" w:rsidR="00F37E1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8"/>
              </w:rPr>
              <w:t>DAFTAR ORASI (/DAFTAR-ORASI)</w:t>
            </w:r>
          </w:p>
        </w:tc>
      </w:tr>
    </w:tbl>
    <w:p w14:paraId="4D79E778" w14:textId="77777777" w:rsidR="00F37E14" w:rsidRDefault="00F37E14">
      <w:pPr>
        <w:spacing w:after="16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"/>
        <w:gridCol w:w="9043"/>
        <w:gridCol w:w="160"/>
      </w:tblGrid>
      <w:tr w:rsidR="00F37E14" w14:paraId="6CB207F0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58B1B378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343EEA5F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Semua agenda per tahun</w:t>
            </w:r>
          </w:p>
        </w:tc>
      </w:tr>
      <w:tr w:rsidR="00F37E14" w14:paraId="109648D3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04E782B2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408D878F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Status published/archived</w:t>
            </w:r>
          </w:p>
        </w:tc>
      </w:tr>
      <w:tr w:rsidR="00F37E14" w14:paraId="431BAC04" w14:textId="77777777">
        <w:trPr>
          <w:gridAfter w:val="1"/>
          <w:wAfter w:w="100" w:type="dxa"/>
        </w:trPr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749241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</w:t>
            </w:r>
            <w:proofErr w:type="gramStart"/>
            <w:r>
              <w:rPr>
                <w:b/>
                <w:color w:val="F6C85C"/>
                <w:sz w:val="18"/>
              </w:rPr>
              <w:t>SCREENSHOT  ·</w:t>
            </w:r>
            <w:proofErr w:type="gramEnd"/>
            <w:r>
              <w:rPr>
                <w:b/>
                <w:color w:val="F6C85C"/>
                <w:sz w:val="18"/>
              </w:rPr>
              <w:t xml:space="preserve">  Halaman daftar orasi</w:t>
            </w:r>
          </w:p>
        </w:tc>
      </w:tr>
      <w:tr w:rsidR="00F37E14" w14:paraId="630D478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60" w:type="dxa"/>
        </w:trPr>
        <w:tc>
          <w:tcPr>
            <w:tcW w:w="9360" w:type="dxa"/>
            <w:gridSpan w:val="2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17A2FE95" w14:textId="5385568F" w:rsidR="00F37E14" w:rsidRDefault="00C34E8E">
            <w:pPr>
              <w:jc w:val="center"/>
              <w:rPr>
                <w:rFonts w:hint="eastAsia"/>
              </w:rPr>
            </w:pPr>
            <w:r w:rsidRPr="00C34E8E">
              <w:drawing>
                <wp:inline distT="0" distB="0" distL="0" distR="0" wp14:anchorId="3D567D3F" wp14:editId="3A0FB6CC">
                  <wp:extent cx="5689600" cy="2254250"/>
                  <wp:effectExtent l="0" t="0" r="6350" b="0"/>
                  <wp:docPr id="583337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33732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25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7E2F76" w14:textId="77777777" w:rsidR="00F37E14" w:rsidRDefault="00F37E14">
      <w:pPr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37E14" w14:paraId="59AC7734" w14:textId="77777777">
        <w:tc>
          <w:tcPr>
            <w:tcW w:w="9360" w:type="dxa"/>
            <w:shd w:val="clear" w:color="auto" w:fill="EFB12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F696D" w14:textId="77777777" w:rsidR="00F37E14" w:rsidRDefault="00F37E14">
            <w:pPr>
              <w:spacing w:after="80"/>
              <w:rPr>
                <w:rFonts w:hint="eastAsia"/>
              </w:rPr>
            </w:pPr>
          </w:p>
        </w:tc>
      </w:tr>
    </w:tbl>
    <w:p w14:paraId="4865E26D" w14:textId="77777777" w:rsidR="00F37E14" w:rsidRDefault="00F37E14">
      <w:pPr>
        <w:spacing w:after="80"/>
      </w:pPr>
    </w:p>
    <w:p w14:paraId="66E5F16E" w14:textId="77777777" w:rsidR="00C34E8E" w:rsidRDefault="00C34E8E">
      <w:pPr>
        <w:spacing w:after="80"/>
      </w:pPr>
    </w:p>
    <w:p w14:paraId="2C785DAE" w14:textId="77777777" w:rsidR="00C34E8E" w:rsidRDefault="00C34E8E">
      <w:pPr>
        <w:spacing w:after="80"/>
      </w:pPr>
    </w:p>
    <w:p w14:paraId="67577BBE" w14:textId="77777777" w:rsidR="00C34E8E" w:rsidRDefault="00C34E8E">
      <w:pPr>
        <w:spacing w:after="80"/>
      </w:pPr>
    </w:p>
    <w:p w14:paraId="1A1A8A1D" w14:textId="77777777" w:rsidR="00C34E8E" w:rsidRDefault="00C34E8E">
      <w:pPr>
        <w:spacing w:after="80"/>
      </w:pPr>
    </w:p>
    <w:p w14:paraId="0856D162" w14:textId="77777777" w:rsidR="00C34E8E" w:rsidRDefault="00C34E8E">
      <w:pPr>
        <w:spacing w:after="80"/>
      </w:pPr>
    </w:p>
    <w:p w14:paraId="15F2BA8C" w14:textId="77777777" w:rsidR="00C34E8E" w:rsidRDefault="00C34E8E">
      <w:pPr>
        <w:spacing w:after="80"/>
      </w:pPr>
    </w:p>
    <w:p w14:paraId="2C8B63D8" w14:textId="77777777" w:rsidR="00C34E8E" w:rsidRDefault="00C34E8E">
      <w:pPr>
        <w:spacing w:after="8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37E14" w14:paraId="796A29C2" w14:textId="77777777">
        <w:tc>
          <w:tcPr>
            <w:tcW w:w="9360" w:type="dxa"/>
            <w:shd w:val="clear" w:color="auto" w:fill="18213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AC55F4" w14:textId="4ABD76AE" w:rsidR="00F37E1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8"/>
              </w:rPr>
              <w:t>VIDEO ORASI (/VIDEO-ORASI)</w:t>
            </w:r>
          </w:p>
        </w:tc>
      </w:tr>
    </w:tbl>
    <w:p w14:paraId="78D0F98D" w14:textId="77777777" w:rsidR="00F37E14" w:rsidRDefault="00F37E14">
      <w:pPr>
        <w:spacing w:after="16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"/>
        <w:gridCol w:w="9043"/>
        <w:gridCol w:w="160"/>
      </w:tblGrid>
      <w:tr w:rsidR="00F37E14" w14:paraId="12A2B6F1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04027CA7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6E74D1D4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Accordion per tahun</w:t>
            </w:r>
          </w:p>
        </w:tc>
      </w:tr>
      <w:tr w:rsidR="00F37E14" w14:paraId="7F13073F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0750F806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4847A1B2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Grid thumbnail YouTube</w:t>
            </w:r>
          </w:p>
        </w:tc>
      </w:tr>
      <w:tr w:rsidR="00F37E14" w14:paraId="515838B1" w14:textId="77777777">
        <w:trPr>
          <w:gridAfter w:val="1"/>
          <w:wAfter w:w="100" w:type="dxa"/>
        </w:trPr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09F712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SCREENSHOT  ·  Halaman video orasi</w:t>
            </w:r>
          </w:p>
        </w:tc>
      </w:tr>
      <w:tr w:rsidR="00F37E14" w14:paraId="194D227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60" w:type="dxa"/>
        </w:trPr>
        <w:tc>
          <w:tcPr>
            <w:tcW w:w="9360" w:type="dxa"/>
            <w:gridSpan w:val="2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4083BF42" w14:textId="2AA82005" w:rsidR="00F37E14" w:rsidRDefault="00C34E8E">
            <w:pPr>
              <w:jc w:val="center"/>
              <w:rPr>
                <w:rFonts w:hint="eastAsia"/>
              </w:rPr>
            </w:pPr>
            <w:r w:rsidRPr="00C34E8E">
              <w:drawing>
                <wp:inline distT="0" distB="0" distL="0" distR="0" wp14:anchorId="0EE120EF" wp14:editId="6DB91E61">
                  <wp:extent cx="5689600" cy="2497455"/>
                  <wp:effectExtent l="0" t="0" r="6350" b="0"/>
                  <wp:docPr id="1356499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49958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49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3000C1" w14:textId="77777777" w:rsidR="00F37E14" w:rsidRDefault="00F37E14">
      <w:pPr>
        <w:rPr>
          <w:rFonts w:hint="eastAsia"/>
        </w:rPr>
      </w:pPr>
    </w:p>
    <w:p w14:paraId="7CF2B271" w14:textId="77777777" w:rsidR="00F37E14" w:rsidRDefault="00F37E14">
      <w:pPr>
        <w:spacing w:after="80"/>
      </w:pPr>
    </w:p>
    <w:p w14:paraId="3AB7390B" w14:textId="77777777" w:rsidR="00C34E8E" w:rsidRDefault="00C34E8E">
      <w:pPr>
        <w:spacing w:after="80"/>
      </w:pPr>
    </w:p>
    <w:p w14:paraId="7CDCC02B" w14:textId="77777777" w:rsidR="00C34E8E" w:rsidRDefault="00C34E8E">
      <w:pPr>
        <w:spacing w:after="80"/>
      </w:pPr>
    </w:p>
    <w:p w14:paraId="16ECFF36" w14:textId="77777777" w:rsidR="00C34E8E" w:rsidRDefault="00C34E8E">
      <w:pPr>
        <w:spacing w:after="80"/>
      </w:pPr>
    </w:p>
    <w:p w14:paraId="44F713C6" w14:textId="77777777" w:rsidR="00C34E8E" w:rsidRDefault="00C34E8E">
      <w:pPr>
        <w:spacing w:after="80"/>
      </w:pPr>
    </w:p>
    <w:p w14:paraId="04F53807" w14:textId="77777777" w:rsidR="00C34E8E" w:rsidRDefault="00C34E8E">
      <w:pPr>
        <w:spacing w:after="80"/>
      </w:pPr>
    </w:p>
    <w:p w14:paraId="3036ABF2" w14:textId="77777777" w:rsidR="00C34E8E" w:rsidRDefault="00C34E8E">
      <w:pPr>
        <w:spacing w:after="80"/>
      </w:pPr>
    </w:p>
    <w:p w14:paraId="12A5A7D9" w14:textId="77777777" w:rsidR="00C34E8E" w:rsidRDefault="00C34E8E">
      <w:pPr>
        <w:spacing w:after="80"/>
      </w:pPr>
    </w:p>
    <w:p w14:paraId="3C5BE669" w14:textId="2CA32DE0" w:rsidR="00C34E8E" w:rsidRDefault="00C34E8E">
      <w:pPr>
        <w:spacing w:after="80"/>
        <w:rPr>
          <w:rFonts w:hint="eastAsia"/>
        </w:rPr>
      </w:pPr>
      <w:r>
        <w:t>v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37E14" w14:paraId="7B62900D" w14:textId="77777777">
        <w:tc>
          <w:tcPr>
            <w:tcW w:w="9360" w:type="dxa"/>
            <w:shd w:val="clear" w:color="auto" w:fill="18213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B49270" w14:textId="617EC2BB" w:rsidR="00F37E1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8"/>
              </w:rPr>
              <w:t>DOKUMEN ORASI (/DOKUMEN-ORASI)</w:t>
            </w:r>
          </w:p>
        </w:tc>
      </w:tr>
    </w:tbl>
    <w:p w14:paraId="0F3D39DD" w14:textId="77777777" w:rsidR="00F37E14" w:rsidRDefault="00F37E14">
      <w:pPr>
        <w:spacing w:after="16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"/>
        <w:gridCol w:w="9043"/>
        <w:gridCol w:w="160"/>
      </w:tblGrid>
      <w:tr w:rsidR="00F37E14" w14:paraId="117A9D7B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3AE17F92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77E7C4ED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Kartu dokumen per guru</w:t>
            </w:r>
          </w:p>
        </w:tc>
      </w:tr>
      <w:tr w:rsidR="00F37E14" w14:paraId="62943E67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27F82205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753DE557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Unduh gabungan per tahun</w:t>
            </w:r>
          </w:p>
        </w:tc>
      </w:tr>
      <w:tr w:rsidR="00F37E14" w14:paraId="44494706" w14:textId="77777777">
        <w:trPr>
          <w:gridAfter w:val="1"/>
          <w:wAfter w:w="100" w:type="dxa"/>
        </w:trPr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2AE2BC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SCREENSHOT  ·  Halaman dokumen orasi</w:t>
            </w:r>
          </w:p>
        </w:tc>
      </w:tr>
      <w:tr w:rsidR="00F37E14" w14:paraId="29DC0C5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60" w:type="dxa"/>
        </w:trPr>
        <w:tc>
          <w:tcPr>
            <w:tcW w:w="9360" w:type="dxa"/>
            <w:gridSpan w:val="2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4A368D6B" w14:textId="3ECF2602" w:rsidR="00F37E14" w:rsidRDefault="00C34E8E">
            <w:pPr>
              <w:jc w:val="center"/>
              <w:rPr>
                <w:rFonts w:hint="eastAsia"/>
              </w:rPr>
            </w:pPr>
            <w:r w:rsidRPr="00C34E8E">
              <w:drawing>
                <wp:inline distT="0" distB="0" distL="0" distR="0" wp14:anchorId="2BF1E8BA" wp14:editId="7A7A04C7">
                  <wp:extent cx="5689600" cy="2541905"/>
                  <wp:effectExtent l="0" t="0" r="6350" b="0"/>
                  <wp:docPr id="1777982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98298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54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D2A14C" w14:textId="77777777" w:rsidR="00F37E14" w:rsidRDefault="00F37E14">
      <w:pPr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37E14" w14:paraId="5805BC96" w14:textId="77777777">
        <w:tc>
          <w:tcPr>
            <w:tcW w:w="9360" w:type="dxa"/>
            <w:shd w:val="clear" w:color="auto" w:fill="EFB12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2E130" w14:textId="77777777" w:rsidR="00F37E14" w:rsidRDefault="00F37E14">
            <w:pPr>
              <w:spacing w:after="80"/>
              <w:rPr>
                <w:rFonts w:hint="eastAsia"/>
              </w:rPr>
            </w:pPr>
          </w:p>
        </w:tc>
      </w:tr>
    </w:tbl>
    <w:p w14:paraId="6F20B1A3" w14:textId="77777777" w:rsidR="00F37E14" w:rsidRDefault="00F37E14">
      <w:pPr>
        <w:spacing w:after="80"/>
      </w:pPr>
    </w:p>
    <w:p w14:paraId="0F61CA79" w14:textId="77777777" w:rsidR="00C34E8E" w:rsidRDefault="00C34E8E">
      <w:pPr>
        <w:spacing w:after="80"/>
      </w:pPr>
    </w:p>
    <w:p w14:paraId="06ACF9EB" w14:textId="77777777" w:rsidR="00C34E8E" w:rsidRDefault="00C34E8E">
      <w:pPr>
        <w:spacing w:after="80"/>
      </w:pPr>
    </w:p>
    <w:p w14:paraId="53B619D1" w14:textId="77777777" w:rsidR="00C34E8E" w:rsidRDefault="00C34E8E">
      <w:pPr>
        <w:spacing w:after="80"/>
      </w:pPr>
    </w:p>
    <w:p w14:paraId="5DE06484" w14:textId="77777777" w:rsidR="00C34E8E" w:rsidRDefault="00C34E8E">
      <w:pPr>
        <w:spacing w:after="80"/>
      </w:pPr>
    </w:p>
    <w:p w14:paraId="49C014FA" w14:textId="77777777" w:rsidR="00C34E8E" w:rsidRDefault="00C34E8E">
      <w:pPr>
        <w:spacing w:after="80"/>
      </w:pPr>
    </w:p>
    <w:p w14:paraId="17B87F5F" w14:textId="77777777" w:rsidR="00C34E8E" w:rsidRDefault="00C34E8E">
      <w:pPr>
        <w:spacing w:after="80"/>
      </w:pPr>
    </w:p>
    <w:p w14:paraId="09AFAA1D" w14:textId="77777777" w:rsidR="00C34E8E" w:rsidRDefault="00C34E8E">
      <w:pPr>
        <w:spacing w:after="8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37E14" w14:paraId="76C5BD6D" w14:textId="77777777">
        <w:tc>
          <w:tcPr>
            <w:tcW w:w="9360" w:type="dxa"/>
            <w:shd w:val="clear" w:color="auto" w:fill="18213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4BB0AD" w14:textId="570171C0" w:rsidR="00F37E1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8"/>
              </w:rPr>
              <w:t>STATISTIK (/STATISTIK)</w:t>
            </w:r>
          </w:p>
        </w:tc>
      </w:tr>
    </w:tbl>
    <w:p w14:paraId="1B0103F9" w14:textId="77777777" w:rsidR="00F37E14" w:rsidRDefault="00F37E14">
      <w:pPr>
        <w:spacing w:after="16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"/>
        <w:gridCol w:w="9043"/>
        <w:gridCol w:w="160"/>
      </w:tblGrid>
      <w:tr w:rsidR="00F37E14" w14:paraId="26CAFB99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11022739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1AA77F4A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4 chart + ringkasan angka</w:t>
            </w:r>
          </w:p>
        </w:tc>
      </w:tr>
      <w:tr w:rsidR="00F37E14" w14:paraId="070B44ED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5422DB85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gridSpan w:val="2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584C6D55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Raihan SK 2019–2025</w:t>
            </w:r>
          </w:p>
        </w:tc>
      </w:tr>
      <w:tr w:rsidR="00F37E14" w14:paraId="39F6EB67" w14:textId="77777777">
        <w:trPr>
          <w:gridAfter w:val="1"/>
          <w:wAfter w:w="100" w:type="dxa"/>
        </w:trPr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5FF2EA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SCREENSHOT  ·  Halaman statistik lengkap</w:t>
            </w:r>
          </w:p>
        </w:tc>
      </w:tr>
      <w:tr w:rsidR="00F37E14" w14:paraId="4777615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60" w:type="dxa"/>
        </w:trPr>
        <w:tc>
          <w:tcPr>
            <w:tcW w:w="9360" w:type="dxa"/>
            <w:gridSpan w:val="2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50B19393" w14:textId="4B9CAAD0" w:rsidR="00F37E14" w:rsidRDefault="00C34E8E">
            <w:pPr>
              <w:jc w:val="center"/>
              <w:rPr>
                <w:rFonts w:hint="eastAsia"/>
              </w:rPr>
            </w:pPr>
            <w:r w:rsidRPr="00C34E8E">
              <w:drawing>
                <wp:inline distT="0" distB="0" distL="0" distR="0" wp14:anchorId="5451C959" wp14:editId="60A648BA">
                  <wp:extent cx="5689600" cy="2672715"/>
                  <wp:effectExtent l="0" t="0" r="6350" b="0"/>
                  <wp:docPr id="504490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49098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67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DE38DF" w14:textId="77777777" w:rsidR="00F37E14" w:rsidRDefault="00F37E14">
      <w:pPr>
        <w:rPr>
          <w:rFonts w:hint="eastAsia"/>
        </w:rPr>
      </w:pPr>
    </w:p>
    <w:p w14:paraId="6D389CEC" w14:textId="77777777" w:rsidR="00F37E14" w:rsidRDefault="00000000">
      <w:pPr>
        <w:rPr>
          <w:rFonts w:hint="eastAsia"/>
        </w:rPr>
      </w:pPr>
      <w: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37E14" w14:paraId="1A011002" w14:textId="77777777">
        <w:tc>
          <w:tcPr>
            <w:tcW w:w="9360" w:type="dxa"/>
            <w:shd w:val="clear" w:color="auto" w:fill="EFB12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908BD" w14:textId="77777777" w:rsidR="00F37E14" w:rsidRDefault="00F37E14">
            <w:pPr>
              <w:spacing w:after="80"/>
              <w:rPr>
                <w:rFonts w:hint="eastAsia"/>
              </w:rPr>
            </w:pPr>
          </w:p>
        </w:tc>
      </w:tr>
    </w:tbl>
    <w:p w14:paraId="35CFCBEF" w14:textId="77777777" w:rsidR="00F37E14" w:rsidRDefault="00F37E14">
      <w:pPr>
        <w:spacing w:after="8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37E14" w14:paraId="4FD3D5EF" w14:textId="77777777">
        <w:tc>
          <w:tcPr>
            <w:tcW w:w="9360" w:type="dxa"/>
            <w:shd w:val="clear" w:color="auto" w:fill="18213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CF53EE" w14:textId="6D75A937" w:rsidR="00F37E1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8"/>
              </w:rPr>
              <w:t>SI ORA — ASISTEN CHATBOT</w:t>
            </w:r>
          </w:p>
        </w:tc>
      </w:tr>
    </w:tbl>
    <w:p w14:paraId="0CC31110" w14:textId="77777777" w:rsidR="00F37E14" w:rsidRDefault="00F37E14">
      <w:pPr>
        <w:spacing w:after="160"/>
        <w:rPr>
          <w:rFonts w:hint="eastAsia"/>
        </w:rPr>
      </w:pPr>
    </w:p>
    <w:p w14:paraId="3272411F" w14:textId="77777777" w:rsidR="00F37E14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1E88D8" wp14:editId="4974B30A">
            <wp:extent cx="914400" cy="103057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atar-cha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3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245"/>
      </w:tblGrid>
      <w:tr w:rsidR="00F37E14" w14:paraId="1CBECD0F" w14:textId="77777777">
        <w:tc>
          <w:tcPr>
            <w:tcW w:w="115" w:type="dxa"/>
            <w:shd w:val="clear" w:color="auto" w:fill="EFB12C"/>
          </w:tcPr>
          <w:p w14:paraId="6438FF7A" w14:textId="77777777" w:rsidR="00F37E14" w:rsidRDefault="00F37E14">
            <w:pPr>
              <w:rPr>
                <w:rFonts w:hint="eastAsia"/>
              </w:rPr>
            </w:pPr>
          </w:p>
        </w:tc>
        <w:tc>
          <w:tcPr>
            <w:tcW w:w="9245" w:type="dxa"/>
            <w:tcBorders>
              <w:top w:val="single" w:sz="4" w:space="0" w:color="F6C85C"/>
              <w:left w:val="single" w:sz="4" w:space="0" w:color="F6C85C"/>
              <w:bottom w:val="single" w:sz="4" w:space="0" w:color="F6C85C"/>
              <w:right w:val="single" w:sz="4" w:space="0" w:color="F6C85C"/>
            </w:tcBorders>
            <w:shd w:val="clear" w:color="auto" w:fill="FFF6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ADD484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Si Ora membantu penelusuran agenda, profil guru besar, statistik, video, dan dokumen via chat di beranda.</w:t>
            </w:r>
          </w:p>
        </w:tc>
      </w:tr>
    </w:tbl>
    <w:p w14:paraId="5ECD6AB9" w14:textId="77777777" w:rsidR="00F37E14" w:rsidRDefault="00F37E14">
      <w:pPr>
        <w:spacing w:after="120"/>
        <w:rPr>
          <w:rFonts w:hint="eastAsia"/>
        </w:rPr>
      </w:pPr>
    </w:p>
    <w:p w14:paraId="098436D8" w14:textId="55E99459" w:rsidR="00F37E14" w:rsidRDefault="00000000">
      <w:pPr>
        <w:spacing w:before="200" w:after="120"/>
        <w:rPr>
          <w:rFonts w:hint="eastAsia"/>
        </w:rPr>
      </w:pPr>
      <w:r>
        <w:rPr>
          <w:b/>
          <w:sz w:val="24"/>
        </w:rPr>
        <w:t>Tampilan UI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4"/>
      </w:tblGrid>
      <w:tr w:rsidR="00F37E14" w14:paraId="08137BFD" w14:textId="77777777">
        <w:tc>
          <w:tcPr>
            <w:tcW w:w="2304" w:type="dxa"/>
            <w:shd w:val="clear" w:color="auto" w:fill="EFB12C"/>
          </w:tcPr>
          <w:p w14:paraId="3038A4B5" w14:textId="77777777" w:rsidR="00F37E14" w:rsidRDefault="00F37E14">
            <w:pPr>
              <w:spacing w:after="40"/>
              <w:rPr>
                <w:rFonts w:hint="eastAsia"/>
              </w:rPr>
            </w:pPr>
          </w:p>
        </w:tc>
      </w:tr>
    </w:tbl>
    <w:p w14:paraId="6E885048" w14:textId="77777777" w:rsidR="00F37E14" w:rsidRDefault="00F37E14">
      <w:pPr>
        <w:spacing w:after="8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  <w:gridCol w:w="60"/>
      </w:tblGrid>
      <w:tr w:rsidR="00F37E14" w:rsidRPr="009504F9" w14:paraId="15D9AB14" w14:textId="77777777" w:rsidTr="00C34E8E">
        <w:tc>
          <w:tcPr>
            <w:tcW w:w="942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A4AEFB" w14:textId="77777777" w:rsidR="00F37E14" w:rsidRPr="009504F9" w:rsidRDefault="00000000">
            <w:pPr>
              <w:rPr>
                <w:rFonts w:hint="eastAsia"/>
                <w:lang w:val="it-IT"/>
              </w:rPr>
            </w:pPr>
            <w:r w:rsidRPr="009504F9">
              <w:rPr>
                <w:b/>
                <w:color w:val="F6C85C"/>
                <w:sz w:val="18"/>
                <w:lang w:val="it-IT"/>
              </w:rPr>
              <w:t xml:space="preserve">  SCREENSHOT  ·  Si Ora — panel terbuka</w:t>
            </w:r>
          </w:p>
        </w:tc>
      </w:tr>
      <w:tr w:rsidR="00F37E14" w:rsidRPr="009504F9" w14:paraId="34CE136E" w14:textId="77777777" w:rsidTr="00C34E8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0" w:type="dxa"/>
        </w:trPr>
        <w:tc>
          <w:tcPr>
            <w:tcW w:w="936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5A84D436" w14:textId="42C19C7D" w:rsidR="00F37E14" w:rsidRPr="009504F9" w:rsidRDefault="00C34E8E">
            <w:pPr>
              <w:jc w:val="center"/>
              <w:rPr>
                <w:rFonts w:hint="eastAsia"/>
                <w:lang w:val="it-IT"/>
              </w:rPr>
            </w:pPr>
            <w:r w:rsidRPr="00C34E8E">
              <w:rPr>
                <w:lang w:val="it-IT"/>
              </w:rPr>
              <w:drawing>
                <wp:inline distT="0" distB="0" distL="0" distR="0" wp14:anchorId="189D2E85" wp14:editId="610E6640">
                  <wp:extent cx="5689600" cy="2687320"/>
                  <wp:effectExtent l="0" t="0" r="6350" b="0"/>
                  <wp:docPr id="795060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06073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68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CC2772" w14:textId="77777777" w:rsidR="00F37E14" w:rsidRPr="009504F9" w:rsidRDefault="00F37E14">
      <w:pPr>
        <w:rPr>
          <w:rFonts w:hint="eastAsia"/>
          <w:lang w:val="it-IT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  <w:gridCol w:w="60"/>
      </w:tblGrid>
      <w:tr w:rsidR="00F37E14" w:rsidRPr="009504F9" w14:paraId="38A2BFFE" w14:textId="77777777"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121B01" w14:textId="77777777" w:rsidR="00F37E14" w:rsidRPr="009504F9" w:rsidRDefault="00000000">
            <w:pPr>
              <w:rPr>
                <w:rFonts w:hint="eastAsia"/>
                <w:lang w:val="it-IT"/>
              </w:rPr>
            </w:pPr>
            <w:r w:rsidRPr="009504F9">
              <w:rPr>
                <w:b/>
                <w:color w:val="F6C85C"/>
                <w:sz w:val="18"/>
                <w:lang w:val="it-IT"/>
              </w:rPr>
              <w:t xml:space="preserve">  SCREENSHOT  ·  Si Ora — contoh jawaban</w:t>
            </w:r>
          </w:p>
        </w:tc>
      </w:tr>
      <w:tr w:rsidR="00F37E14" w:rsidRPr="009504F9" w14:paraId="2A98A8E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0" w:type="dxa"/>
        </w:trPr>
        <w:tc>
          <w:tcPr>
            <w:tcW w:w="936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56AC49D1" w14:textId="078849E2" w:rsidR="00F37E14" w:rsidRPr="009504F9" w:rsidRDefault="00C34E8E">
            <w:pPr>
              <w:jc w:val="center"/>
              <w:rPr>
                <w:rFonts w:hint="eastAsia"/>
                <w:lang w:val="it-IT"/>
              </w:rPr>
            </w:pPr>
            <w:r w:rsidRPr="00C34E8E">
              <w:rPr>
                <w:lang w:val="it-IT"/>
              </w:rPr>
              <w:drawing>
                <wp:inline distT="0" distB="0" distL="0" distR="0" wp14:anchorId="12870665" wp14:editId="610D195F">
                  <wp:extent cx="5689600" cy="2656840"/>
                  <wp:effectExtent l="0" t="0" r="6350" b="0"/>
                  <wp:docPr id="1759165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16585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65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944E74" w14:textId="77777777" w:rsidR="00F37E14" w:rsidRPr="009504F9" w:rsidRDefault="00F37E14">
      <w:pPr>
        <w:rPr>
          <w:rFonts w:hint="eastAsia"/>
          <w:lang w:val="it-IT"/>
        </w:rPr>
      </w:pPr>
    </w:p>
    <w:p w14:paraId="7D929C3E" w14:textId="20378543" w:rsidR="00F37E14" w:rsidRDefault="00000000">
      <w:pPr>
        <w:spacing w:before="200" w:after="120"/>
        <w:rPr>
          <w:rFonts w:hint="eastAsia"/>
        </w:rPr>
      </w:pPr>
      <w:r>
        <w:rPr>
          <w:b/>
          <w:sz w:val="24"/>
        </w:rPr>
        <w:t>Kemampuan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4"/>
      </w:tblGrid>
      <w:tr w:rsidR="00F37E14" w14:paraId="78A3250A" w14:textId="77777777">
        <w:tc>
          <w:tcPr>
            <w:tcW w:w="2304" w:type="dxa"/>
            <w:shd w:val="clear" w:color="auto" w:fill="EFB12C"/>
          </w:tcPr>
          <w:p w14:paraId="7C80EA22" w14:textId="77777777" w:rsidR="00F37E14" w:rsidRDefault="00F37E14">
            <w:pPr>
              <w:spacing w:after="40"/>
              <w:rPr>
                <w:rFonts w:hint="eastAsia"/>
              </w:rPr>
            </w:pPr>
          </w:p>
        </w:tc>
      </w:tr>
    </w:tbl>
    <w:p w14:paraId="25D0F93B" w14:textId="77777777" w:rsidR="00F37E14" w:rsidRDefault="00F37E14">
      <w:pPr>
        <w:spacing w:after="8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"/>
        <w:gridCol w:w="9043"/>
      </w:tblGrid>
      <w:tr w:rsidR="00F37E14" w:rsidRPr="009504F9" w14:paraId="3774A062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5CF60501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652AD685" w14:textId="77777777" w:rsidR="00F37E14" w:rsidRPr="009504F9" w:rsidRDefault="00000000">
            <w:pPr>
              <w:rPr>
                <w:rFonts w:hint="eastAsia"/>
                <w:lang w:val="nn-NO"/>
              </w:rPr>
            </w:pPr>
            <w:r w:rsidRPr="009504F9">
              <w:rPr>
                <w:sz w:val="20"/>
                <w:lang w:val="nn-NO"/>
              </w:rPr>
              <w:t>Statistik &amp; jumlah guru besar per fakultas/tahun</w:t>
            </w:r>
          </w:p>
        </w:tc>
      </w:tr>
      <w:tr w:rsidR="00F37E14" w14:paraId="6990C159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103990F1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0B7A3004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Pencarian nama guru besar</w:t>
            </w:r>
          </w:p>
        </w:tc>
      </w:tr>
      <w:tr w:rsidR="00F37E14" w14:paraId="1C5B5837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71566080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19C1014B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Info TMT, bidang ilmu, judul orasi</w:t>
            </w:r>
          </w:p>
        </w:tc>
      </w:tr>
      <w:tr w:rsidR="00F37E14" w14:paraId="41E524AD" w14:textId="77777777">
        <w:tc>
          <w:tcPr>
            <w:tcW w:w="317" w:type="dxa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7753F1C5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EFB12C"/>
                <w:sz w:val="18"/>
              </w:rPr>
              <w:t>●</w:t>
            </w:r>
          </w:p>
        </w:tc>
        <w:tc>
          <w:tcPr>
            <w:tcW w:w="9043" w:type="dxa"/>
            <w:tcMar>
              <w:top w:w="20" w:type="dxa"/>
              <w:left w:w="0" w:type="dxa"/>
              <w:bottom w:w="40" w:type="dxa"/>
              <w:right w:w="40" w:type="dxa"/>
            </w:tcMar>
          </w:tcPr>
          <w:p w14:paraId="6A6F10D1" w14:textId="77777777" w:rsidR="00F37E1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Agenda, video, dokumen, navigasi portal</w:t>
            </w:r>
          </w:p>
        </w:tc>
      </w:tr>
    </w:tbl>
    <w:p w14:paraId="0EBCD944" w14:textId="77777777" w:rsidR="00F37E14" w:rsidRDefault="00000000">
      <w:pPr>
        <w:rPr>
          <w:rFonts w:hint="eastAsia"/>
        </w:rPr>
      </w:pPr>
      <w: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37E14" w14:paraId="3FA65524" w14:textId="77777777">
        <w:tc>
          <w:tcPr>
            <w:tcW w:w="9360" w:type="dxa"/>
            <w:shd w:val="clear" w:color="auto" w:fill="EFB12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7C610" w14:textId="77777777" w:rsidR="00F37E14" w:rsidRDefault="00F37E14">
            <w:pPr>
              <w:spacing w:after="80"/>
              <w:rPr>
                <w:rFonts w:hint="eastAsia"/>
              </w:rPr>
            </w:pPr>
          </w:p>
        </w:tc>
      </w:tr>
    </w:tbl>
    <w:p w14:paraId="6B1D0D55" w14:textId="77777777" w:rsidR="00F37E14" w:rsidRDefault="00F37E14">
      <w:pPr>
        <w:spacing w:after="8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37E14" w14:paraId="036186A8" w14:textId="77777777">
        <w:tc>
          <w:tcPr>
            <w:tcW w:w="9360" w:type="dxa"/>
            <w:shd w:val="clear" w:color="auto" w:fill="18213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956C1D" w14:textId="7CECED6D" w:rsidR="00F37E1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8"/>
              </w:rPr>
              <w:t>AUTENTIKASI ADMIN</w:t>
            </w:r>
          </w:p>
        </w:tc>
      </w:tr>
    </w:tbl>
    <w:p w14:paraId="4F7780A5" w14:textId="77777777" w:rsidR="00F37E14" w:rsidRDefault="00F37E14">
      <w:pPr>
        <w:spacing w:after="160"/>
        <w:rPr>
          <w:rFonts w:hint="eastAsia"/>
        </w:rPr>
      </w:pPr>
    </w:p>
    <w:p w14:paraId="368F1AD3" w14:textId="285D594C" w:rsidR="00F37E14" w:rsidRDefault="00000000">
      <w:pPr>
        <w:spacing w:before="200" w:after="120"/>
        <w:rPr>
          <w:rFonts w:hint="eastAsia"/>
        </w:rPr>
      </w:pPr>
      <w:r>
        <w:rPr>
          <w:b/>
          <w:sz w:val="24"/>
        </w:rPr>
        <w:t>Login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4"/>
      </w:tblGrid>
      <w:tr w:rsidR="00F37E14" w14:paraId="75D89EA0" w14:textId="77777777">
        <w:tc>
          <w:tcPr>
            <w:tcW w:w="2304" w:type="dxa"/>
            <w:shd w:val="clear" w:color="auto" w:fill="EFB12C"/>
          </w:tcPr>
          <w:p w14:paraId="2B04E52C" w14:textId="77777777" w:rsidR="00F37E14" w:rsidRDefault="00F37E14">
            <w:pPr>
              <w:spacing w:after="40"/>
              <w:rPr>
                <w:rFonts w:hint="eastAsia"/>
              </w:rPr>
            </w:pPr>
          </w:p>
        </w:tc>
      </w:tr>
    </w:tbl>
    <w:p w14:paraId="124A5192" w14:textId="77777777" w:rsidR="00F37E14" w:rsidRDefault="00F37E14">
      <w:pPr>
        <w:spacing w:after="8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  <w:gridCol w:w="60"/>
      </w:tblGrid>
      <w:tr w:rsidR="00F37E14" w14:paraId="41DA761C" w14:textId="77777777"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2801D0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</w:t>
            </w:r>
            <w:proofErr w:type="gramStart"/>
            <w:r>
              <w:rPr>
                <w:b/>
                <w:color w:val="F6C85C"/>
                <w:sz w:val="18"/>
              </w:rPr>
              <w:t>SCREENSHOT  ·</w:t>
            </w:r>
            <w:proofErr w:type="gramEnd"/>
            <w:r>
              <w:rPr>
                <w:b/>
                <w:color w:val="F6C85C"/>
                <w:sz w:val="18"/>
              </w:rPr>
              <w:t xml:space="preserve">  Halaman login admin</w:t>
            </w:r>
          </w:p>
        </w:tc>
      </w:tr>
      <w:tr w:rsidR="00F37E14" w14:paraId="7D21A3F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0" w:type="dxa"/>
        </w:trPr>
        <w:tc>
          <w:tcPr>
            <w:tcW w:w="936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74F1D913" w14:textId="5C1DCDBA" w:rsidR="00F37E14" w:rsidRDefault="00C34E8E">
            <w:pPr>
              <w:jc w:val="center"/>
              <w:rPr>
                <w:rFonts w:hint="eastAsia"/>
              </w:rPr>
            </w:pPr>
            <w:r w:rsidRPr="00C34E8E">
              <w:drawing>
                <wp:inline distT="0" distB="0" distL="0" distR="0" wp14:anchorId="7E6A4BCE" wp14:editId="4EEB2BF9">
                  <wp:extent cx="5689600" cy="2816225"/>
                  <wp:effectExtent l="0" t="0" r="6350" b="3175"/>
                  <wp:docPr id="1017124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12428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81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9D04F1" w14:textId="77777777" w:rsidR="00F37E14" w:rsidRDefault="00F37E14"/>
    <w:p w14:paraId="388AC99B" w14:textId="77777777" w:rsidR="00C34E8E" w:rsidRDefault="00C34E8E"/>
    <w:p w14:paraId="24A966C5" w14:textId="77777777" w:rsidR="00C34E8E" w:rsidRDefault="00C34E8E"/>
    <w:p w14:paraId="34C7D907" w14:textId="77777777" w:rsidR="00C34E8E" w:rsidRDefault="00C34E8E"/>
    <w:p w14:paraId="5EF5181B" w14:textId="77777777" w:rsidR="00C34E8E" w:rsidRDefault="00C34E8E"/>
    <w:p w14:paraId="5BE1B5CD" w14:textId="77777777" w:rsidR="00C34E8E" w:rsidRDefault="00C34E8E">
      <w:pPr>
        <w:rPr>
          <w:rFonts w:hint="eastAsia"/>
        </w:rPr>
      </w:pPr>
    </w:p>
    <w:p w14:paraId="38D357E9" w14:textId="0D002E37" w:rsidR="00F37E14" w:rsidRDefault="00000000">
      <w:pPr>
        <w:spacing w:before="200" w:after="120"/>
        <w:rPr>
          <w:rFonts w:hint="eastAsia"/>
        </w:rPr>
      </w:pPr>
      <w:r>
        <w:rPr>
          <w:b/>
          <w:sz w:val="24"/>
        </w:rPr>
        <w:t>Two-Factor (2FA)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4"/>
      </w:tblGrid>
      <w:tr w:rsidR="00F37E14" w14:paraId="1E3526D2" w14:textId="77777777">
        <w:tc>
          <w:tcPr>
            <w:tcW w:w="2304" w:type="dxa"/>
            <w:shd w:val="clear" w:color="auto" w:fill="EFB12C"/>
          </w:tcPr>
          <w:p w14:paraId="1EE04EA1" w14:textId="77777777" w:rsidR="00F37E14" w:rsidRDefault="00F37E14">
            <w:pPr>
              <w:spacing w:after="40"/>
              <w:rPr>
                <w:rFonts w:hint="eastAsia"/>
              </w:rPr>
            </w:pPr>
          </w:p>
        </w:tc>
      </w:tr>
    </w:tbl>
    <w:p w14:paraId="44549B28" w14:textId="77777777" w:rsidR="00F37E14" w:rsidRDefault="00F37E14">
      <w:pPr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  <w:gridCol w:w="60"/>
      </w:tblGrid>
      <w:tr w:rsidR="00F37E14" w14:paraId="00308A0F" w14:textId="77777777"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D13022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</w:t>
            </w:r>
            <w:proofErr w:type="gramStart"/>
            <w:r>
              <w:rPr>
                <w:b/>
                <w:color w:val="F6C85C"/>
                <w:sz w:val="18"/>
              </w:rPr>
              <w:t>SCREENSHOT  ·</w:t>
            </w:r>
            <w:proofErr w:type="gramEnd"/>
            <w:r>
              <w:rPr>
                <w:b/>
                <w:color w:val="F6C85C"/>
                <w:sz w:val="18"/>
              </w:rPr>
              <w:t xml:space="preserve">  Challenge 2FA — input 6 digit</w:t>
            </w:r>
          </w:p>
        </w:tc>
      </w:tr>
      <w:tr w:rsidR="00F37E14" w14:paraId="1635C00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0" w:type="dxa"/>
        </w:trPr>
        <w:tc>
          <w:tcPr>
            <w:tcW w:w="936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612CFEBF" w14:textId="31AF849F" w:rsidR="00F37E14" w:rsidRDefault="00C34E8E">
            <w:pPr>
              <w:jc w:val="center"/>
              <w:rPr>
                <w:rFonts w:hint="eastAsia"/>
              </w:rPr>
            </w:pPr>
            <w:r w:rsidRPr="00C34E8E">
              <w:drawing>
                <wp:inline distT="0" distB="0" distL="0" distR="0" wp14:anchorId="357FA233" wp14:editId="7C7E6194">
                  <wp:extent cx="5689600" cy="2669540"/>
                  <wp:effectExtent l="0" t="0" r="6350" b="0"/>
                  <wp:docPr id="1480003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00346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66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1592B5" w14:textId="77777777" w:rsidR="00F37E14" w:rsidRDefault="00F37E14">
      <w:pPr>
        <w:rPr>
          <w:rFonts w:hint="eastAsia"/>
        </w:rPr>
      </w:pPr>
    </w:p>
    <w:p w14:paraId="01A9F762" w14:textId="77777777" w:rsidR="00F37E14" w:rsidRDefault="00000000">
      <w:pPr>
        <w:rPr>
          <w:rFonts w:hint="eastAsia"/>
        </w:rPr>
      </w:pPr>
      <w: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37E14" w14:paraId="188B2B0B" w14:textId="77777777">
        <w:tc>
          <w:tcPr>
            <w:tcW w:w="9360" w:type="dxa"/>
            <w:shd w:val="clear" w:color="auto" w:fill="EFB12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424F8" w14:textId="77777777" w:rsidR="00F37E14" w:rsidRDefault="00F37E14">
            <w:pPr>
              <w:spacing w:after="80"/>
              <w:rPr>
                <w:rFonts w:hint="eastAsia"/>
              </w:rPr>
            </w:pPr>
          </w:p>
        </w:tc>
      </w:tr>
    </w:tbl>
    <w:p w14:paraId="2DFF080F" w14:textId="77777777" w:rsidR="00F37E14" w:rsidRDefault="00F37E14">
      <w:pPr>
        <w:spacing w:after="8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37E14" w14:paraId="08F40224" w14:textId="77777777">
        <w:tc>
          <w:tcPr>
            <w:tcW w:w="9360" w:type="dxa"/>
            <w:shd w:val="clear" w:color="auto" w:fill="18213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E4F0BB" w14:textId="5AF9A369" w:rsidR="00F37E14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8"/>
              </w:rPr>
              <w:t>PANEL ADMIN (/ADMIN)</w:t>
            </w:r>
          </w:p>
        </w:tc>
      </w:tr>
    </w:tbl>
    <w:p w14:paraId="1402C824" w14:textId="77777777" w:rsidR="00F37E14" w:rsidRDefault="00F37E14">
      <w:pPr>
        <w:spacing w:after="160"/>
        <w:rPr>
          <w:rFonts w:hint="eastAsia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  <w:gridCol w:w="60"/>
      </w:tblGrid>
      <w:tr w:rsidR="00F37E14" w:rsidRPr="009504F9" w14:paraId="1F353591" w14:textId="77777777"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C4D53C" w14:textId="77777777" w:rsidR="00F37E14" w:rsidRPr="009504F9" w:rsidRDefault="00000000">
            <w:pPr>
              <w:rPr>
                <w:rFonts w:hint="eastAsia"/>
                <w:lang w:val="nn-NO"/>
              </w:rPr>
            </w:pPr>
            <w:r w:rsidRPr="009504F9">
              <w:rPr>
                <w:b/>
                <w:color w:val="F6C85C"/>
                <w:sz w:val="18"/>
                <w:lang w:val="nn-NO"/>
              </w:rPr>
              <w:t xml:space="preserve">  SCREENSHOT  ·  Layout admin — sidebar kuning + konten</w:t>
            </w:r>
          </w:p>
        </w:tc>
      </w:tr>
      <w:tr w:rsidR="00F37E14" w:rsidRPr="009504F9" w14:paraId="68C4665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0" w:type="dxa"/>
        </w:trPr>
        <w:tc>
          <w:tcPr>
            <w:tcW w:w="936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5754BC30" w14:textId="0B4FE2A2" w:rsidR="00F37E14" w:rsidRPr="009504F9" w:rsidRDefault="005D709C">
            <w:pPr>
              <w:jc w:val="center"/>
              <w:rPr>
                <w:rFonts w:hint="eastAsia"/>
                <w:lang w:val="nn-NO"/>
              </w:rPr>
            </w:pPr>
            <w:r w:rsidRPr="005D709C">
              <w:rPr>
                <w:lang w:val="nn-NO"/>
              </w:rPr>
              <w:drawing>
                <wp:inline distT="0" distB="0" distL="0" distR="0" wp14:anchorId="12B61707" wp14:editId="6E9E2787">
                  <wp:extent cx="5689600" cy="2165350"/>
                  <wp:effectExtent l="0" t="0" r="6350" b="6350"/>
                  <wp:docPr id="1769413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41339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16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6D678" w14:textId="77777777" w:rsidR="00F37E14" w:rsidRDefault="00F37E14">
      <w:pPr>
        <w:rPr>
          <w:lang w:val="nn-NO"/>
        </w:rPr>
      </w:pPr>
    </w:p>
    <w:p w14:paraId="1B94889E" w14:textId="77777777" w:rsidR="005D709C" w:rsidRDefault="005D709C">
      <w:pPr>
        <w:rPr>
          <w:lang w:val="nn-NO"/>
        </w:rPr>
      </w:pPr>
    </w:p>
    <w:p w14:paraId="289A494B" w14:textId="77777777" w:rsidR="005D709C" w:rsidRDefault="005D709C">
      <w:pPr>
        <w:rPr>
          <w:lang w:val="nn-NO"/>
        </w:rPr>
      </w:pPr>
    </w:p>
    <w:p w14:paraId="45FAECE6" w14:textId="77777777" w:rsidR="005D709C" w:rsidRDefault="005D709C">
      <w:pPr>
        <w:rPr>
          <w:lang w:val="nn-NO"/>
        </w:rPr>
      </w:pPr>
    </w:p>
    <w:p w14:paraId="45B1A2F6" w14:textId="77777777" w:rsidR="005D709C" w:rsidRDefault="005D709C">
      <w:pPr>
        <w:rPr>
          <w:lang w:val="nn-NO"/>
        </w:rPr>
      </w:pPr>
    </w:p>
    <w:p w14:paraId="17F614B7" w14:textId="77777777" w:rsidR="005D709C" w:rsidRDefault="005D709C">
      <w:pPr>
        <w:rPr>
          <w:lang w:val="nn-NO"/>
        </w:rPr>
      </w:pPr>
    </w:p>
    <w:p w14:paraId="5621E222" w14:textId="77777777" w:rsidR="005D709C" w:rsidRDefault="005D709C">
      <w:pPr>
        <w:rPr>
          <w:lang w:val="nn-NO"/>
        </w:rPr>
      </w:pPr>
    </w:p>
    <w:p w14:paraId="5D24A388" w14:textId="77777777" w:rsidR="005D709C" w:rsidRDefault="005D709C">
      <w:pPr>
        <w:rPr>
          <w:lang w:val="nn-NO"/>
        </w:rPr>
      </w:pPr>
    </w:p>
    <w:p w14:paraId="32335378" w14:textId="77777777" w:rsidR="005D709C" w:rsidRDefault="005D709C">
      <w:pPr>
        <w:rPr>
          <w:lang w:val="nn-NO"/>
        </w:rPr>
      </w:pPr>
    </w:p>
    <w:p w14:paraId="455C762B" w14:textId="77777777" w:rsidR="005D709C" w:rsidRDefault="005D709C">
      <w:pPr>
        <w:rPr>
          <w:lang w:val="nn-NO"/>
        </w:rPr>
      </w:pPr>
    </w:p>
    <w:p w14:paraId="0FFC70EC" w14:textId="77777777" w:rsidR="005D709C" w:rsidRPr="009504F9" w:rsidRDefault="005D709C">
      <w:pPr>
        <w:rPr>
          <w:rFonts w:hint="eastAsia"/>
          <w:lang w:val="nn-NO"/>
        </w:rPr>
      </w:pPr>
    </w:p>
    <w:p w14:paraId="22AEA2A5" w14:textId="35FECC29" w:rsidR="00F37E14" w:rsidRDefault="00000000">
      <w:pPr>
        <w:spacing w:before="200" w:after="120"/>
        <w:rPr>
          <w:rFonts w:hint="eastAsia"/>
        </w:rPr>
      </w:pPr>
      <w:r>
        <w:rPr>
          <w:b/>
          <w:sz w:val="24"/>
        </w:rPr>
        <w:t>Dashboard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4"/>
      </w:tblGrid>
      <w:tr w:rsidR="00F37E14" w14:paraId="106639D6" w14:textId="77777777">
        <w:tc>
          <w:tcPr>
            <w:tcW w:w="2304" w:type="dxa"/>
            <w:shd w:val="clear" w:color="auto" w:fill="EFB12C"/>
          </w:tcPr>
          <w:p w14:paraId="20A260BF" w14:textId="77777777" w:rsidR="00F37E14" w:rsidRDefault="00F37E14">
            <w:pPr>
              <w:spacing w:after="40"/>
              <w:rPr>
                <w:rFonts w:hint="eastAsia"/>
              </w:rPr>
            </w:pPr>
          </w:p>
        </w:tc>
      </w:tr>
    </w:tbl>
    <w:p w14:paraId="3CC56DEE" w14:textId="77777777" w:rsidR="00F37E14" w:rsidRDefault="00F37E14">
      <w:pPr>
        <w:spacing w:after="80"/>
        <w:rPr>
          <w:rFonts w:hint="eastAsia"/>
        </w:rPr>
      </w:pPr>
    </w:p>
    <w:p w14:paraId="7D171D39" w14:textId="77777777" w:rsidR="00F37E14" w:rsidRDefault="00000000">
      <w:pPr>
        <w:spacing w:after="120"/>
        <w:rPr>
          <w:rFonts w:hint="eastAsia"/>
        </w:rPr>
      </w:pPr>
      <w:r>
        <w:rPr>
          <w:color w:val="667085"/>
          <w:sz w:val="20"/>
        </w:rPr>
        <w:t>Kartu statistik + shortcut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  <w:gridCol w:w="60"/>
      </w:tblGrid>
      <w:tr w:rsidR="00F37E14" w14:paraId="0CC8FD85" w14:textId="77777777"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C904C5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SCREENSHOT  ·  Dashboard admin</w:t>
            </w:r>
          </w:p>
        </w:tc>
      </w:tr>
      <w:tr w:rsidR="00F37E14" w14:paraId="7CC5A7F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0" w:type="dxa"/>
        </w:trPr>
        <w:tc>
          <w:tcPr>
            <w:tcW w:w="936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15B285DA" w14:textId="3A3199B8" w:rsidR="00F37E14" w:rsidRDefault="005D709C">
            <w:pPr>
              <w:jc w:val="center"/>
              <w:rPr>
                <w:rFonts w:hint="eastAsia"/>
              </w:rPr>
            </w:pPr>
            <w:r w:rsidRPr="005D709C">
              <w:drawing>
                <wp:inline distT="0" distB="0" distL="0" distR="0" wp14:anchorId="1BE2FCE4" wp14:editId="6E0C7085">
                  <wp:extent cx="5689600" cy="2165350"/>
                  <wp:effectExtent l="0" t="0" r="6350" b="6350"/>
                  <wp:docPr id="515364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36498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16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9187A" w14:textId="77777777" w:rsidR="00F37E14" w:rsidRDefault="00F37E14"/>
    <w:p w14:paraId="0E8A3354" w14:textId="77777777" w:rsidR="005D709C" w:rsidRDefault="005D709C"/>
    <w:p w14:paraId="35FF33D0" w14:textId="77777777" w:rsidR="005D709C" w:rsidRDefault="005D709C"/>
    <w:p w14:paraId="5DA1BFCE" w14:textId="77777777" w:rsidR="005D709C" w:rsidRDefault="005D709C"/>
    <w:p w14:paraId="67C1DD5A" w14:textId="77777777" w:rsidR="005D709C" w:rsidRDefault="005D709C"/>
    <w:p w14:paraId="5A0F1753" w14:textId="77777777" w:rsidR="005D709C" w:rsidRDefault="005D709C"/>
    <w:p w14:paraId="37F54B78" w14:textId="77777777" w:rsidR="005D709C" w:rsidRDefault="005D709C"/>
    <w:p w14:paraId="078C44FD" w14:textId="77777777" w:rsidR="005D709C" w:rsidRDefault="005D709C"/>
    <w:p w14:paraId="38446793" w14:textId="77777777" w:rsidR="005D709C" w:rsidRDefault="005D709C"/>
    <w:p w14:paraId="2BB3CF04" w14:textId="77777777" w:rsidR="005D709C" w:rsidRDefault="005D709C"/>
    <w:p w14:paraId="6B616735" w14:textId="77777777" w:rsidR="005D709C" w:rsidRDefault="005D709C"/>
    <w:p w14:paraId="19EEA0EA" w14:textId="77777777" w:rsidR="005D709C" w:rsidRDefault="005D709C"/>
    <w:p w14:paraId="4EBCDC42" w14:textId="0AEB12A5" w:rsidR="00F37E14" w:rsidRDefault="00000000">
      <w:pPr>
        <w:spacing w:before="200" w:after="120"/>
        <w:rPr>
          <w:rFonts w:hint="eastAsia"/>
        </w:rPr>
      </w:pPr>
      <w:r>
        <w:rPr>
          <w:b/>
          <w:sz w:val="24"/>
        </w:rPr>
        <w:t>Orasi Ilmiah — Index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4"/>
      </w:tblGrid>
      <w:tr w:rsidR="00F37E14" w14:paraId="3676B101" w14:textId="77777777">
        <w:tc>
          <w:tcPr>
            <w:tcW w:w="2304" w:type="dxa"/>
            <w:shd w:val="clear" w:color="auto" w:fill="EFB12C"/>
          </w:tcPr>
          <w:p w14:paraId="3E5AA4F2" w14:textId="77777777" w:rsidR="00F37E14" w:rsidRDefault="00F37E14">
            <w:pPr>
              <w:spacing w:after="40"/>
              <w:rPr>
                <w:rFonts w:hint="eastAsia"/>
              </w:rPr>
            </w:pPr>
          </w:p>
        </w:tc>
      </w:tr>
    </w:tbl>
    <w:p w14:paraId="02714C15" w14:textId="77777777" w:rsidR="00F37E14" w:rsidRDefault="00F37E14">
      <w:pPr>
        <w:spacing w:after="80"/>
        <w:rPr>
          <w:rFonts w:hint="eastAsia"/>
        </w:rPr>
      </w:pPr>
    </w:p>
    <w:p w14:paraId="4F807780" w14:textId="77777777" w:rsidR="00F37E14" w:rsidRDefault="00000000">
      <w:pPr>
        <w:spacing w:after="120"/>
        <w:rPr>
          <w:rFonts w:hint="eastAsia"/>
        </w:rPr>
      </w:pPr>
      <w:r>
        <w:rPr>
          <w:color w:val="667085"/>
          <w:sz w:val="20"/>
        </w:rPr>
        <w:t>Tabel event per tahun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  <w:gridCol w:w="60"/>
      </w:tblGrid>
      <w:tr w:rsidR="00F37E14" w14:paraId="4717C194" w14:textId="77777777"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755A59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</w:t>
            </w:r>
            <w:proofErr w:type="gramStart"/>
            <w:r>
              <w:rPr>
                <w:b/>
                <w:color w:val="F6C85C"/>
                <w:sz w:val="18"/>
              </w:rPr>
              <w:t>SCREENSHOT  ·</w:t>
            </w:r>
            <w:proofErr w:type="gramEnd"/>
            <w:r>
              <w:rPr>
                <w:b/>
                <w:color w:val="F6C85C"/>
                <w:sz w:val="18"/>
              </w:rPr>
              <w:t xml:space="preserve">  Index orasi ilmiah</w:t>
            </w:r>
          </w:p>
        </w:tc>
      </w:tr>
      <w:tr w:rsidR="00F37E14" w14:paraId="02BDAEF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0" w:type="dxa"/>
        </w:trPr>
        <w:tc>
          <w:tcPr>
            <w:tcW w:w="936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756A1BE9" w14:textId="7A3126F9" w:rsidR="00F37E14" w:rsidRDefault="005D709C">
            <w:pPr>
              <w:jc w:val="center"/>
              <w:rPr>
                <w:rFonts w:hint="eastAsia"/>
              </w:rPr>
            </w:pPr>
            <w:r w:rsidRPr="005D709C">
              <w:drawing>
                <wp:inline distT="0" distB="0" distL="0" distR="0" wp14:anchorId="4AB11777" wp14:editId="06DE178F">
                  <wp:extent cx="5689600" cy="2153285"/>
                  <wp:effectExtent l="0" t="0" r="6350" b="0"/>
                  <wp:docPr id="971253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25341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15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EEBE68" w14:textId="77777777" w:rsidR="00F37E14" w:rsidRDefault="00F37E14"/>
    <w:p w14:paraId="31982CD8" w14:textId="77777777" w:rsidR="005D709C" w:rsidRDefault="005D709C"/>
    <w:p w14:paraId="4ACFEEC5" w14:textId="77777777" w:rsidR="005D709C" w:rsidRDefault="005D709C"/>
    <w:p w14:paraId="18CEA336" w14:textId="77777777" w:rsidR="005D709C" w:rsidRDefault="005D709C"/>
    <w:p w14:paraId="2D9FE108" w14:textId="77777777" w:rsidR="005D709C" w:rsidRDefault="005D709C"/>
    <w:p w14:paraId="3B102B57" w14:textId="77777777" w:rsidR="005D709C" w:rsidRDefault="005D709C"/>
    <w:p w14:paraId="311250CB" w14:textId="77777777" w:rsidR="005D709C" w:rsidRDefault="005D709C"/>
    <w:p w14:paraId="1F655161" w14:textId="77777777" w:rsidR="005D709C" w:rsidRDefault="005D709C"/>
    <w:p w14:paraId="61B05EC1" w14:textId="77777777" w:rsidR="005D709C" w:rsidRDefault="005D709C"/>
    <w:p w14:paraId="396A2B12" w14:textId="77777777" w:rsidR="005D709C" w:rsidRDefault="005D709C"/>
    <w:p w14:paraId="46D55A3E" w14:textId="77777777" w:rsidR="005D709C" w:rsidRDefault="005D709C"/>
    <w:p w14:paraId="018D89CF" w14:textId="77777777" w:rsidR="005D709C" w:rsidRDefault="005D709C">
      <w:pPr>
        <w:rPr>
          <w:rFonts w:hint="eastAsia"/>
        </w:rPr>
      </w:pPr>
    </w:p>
    <w:p w14:paraId="7F0B72D9" w14:textId="7736FDEF" w:rsidR="00F37E14" w:rsidRDefault="00000000">
      <w:pPr>
        <w:spacing w:before="200" w:after="120"/>
        <w:rPr>
          <w:rFonts w:hint="eastAsia"/>
        </w:rPr>
      </w:pPr>
      <w:r>
        <w:rPr>
          <w:b/>
          <w:sz w:val="24"/>
        </w:rPr>
        <w:t>Orasi Ilmiah — Form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4"/>
      </w:tblGrid>
      <w:tr w:rsidR="00F37E14" w14:paraId="7B90740E" w14:textId="77777777">
        <w:tc>
          <w:tcPr>
            <w:tcW w:w="2304" w:type="dxa"/>
            <w:shd w:val="clear" w:color="auto" w:fill="EFB12C"/>
          </w:tcPr>
          <w:p w14:paraId="7541E238" w14:textId="77777777" w:rsidR="00F37E14" w:rsidRDefault="00F37E14">
            <w:pPr>
              <w:spacing w:after="40"/>
              <w:rPr>
                <w:rFonts w:hint="eastAsia"/>
              </w:rPr>
            </w:pPr>
          </w:p>
        </w:tc>
      </w:tr>
    </w:tbl>
    <w:p w14:paraId="6FC124B6" w14:textId="77777777" w:rsidR="00F37E14" w:rsidRDefault="00F37E14">
      <w:pPr>
        <w:spacing w:after="80"/>
        <w:rPr>
          <w:rFonts w:hint="eastAsia"/>
        </w:rPr>
      </w:pPr>
    </w:p>
    <w:p w14:paraId="5FAA3C0C" w14:textId="77777777" w:rsidR="00F37E14" w:rsidRDefault="00000000">
      <w:pPr>
        <w:spacing w:after="120"/>
        <w:rPr>
          <w:rFonts w:hint="eastAsia"/>
        </w:rPr>
      </w:pPr>
      <w:r>
        <w:rPr>
          <w:color w:val="667085"/>
          <w:sz w:val="20"/>
        </w:rPr>
        <w:t>Field tahun, judul, tanggal, banner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  <w:gridCol w:w="60"/>
      </w:tblGrid>
      <w:tr w:rsidR="00F37E14" w14:paraId="2D55C54D" w14:textId="77777777"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CE81C9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</w:t>
            </w:r>
            <w:proofErr w:type="gramStart"/>
            <w:r>
              <w:rPr>
                <w:b/>
                <w:color w:val="F6C85C"/>
                <w:sz w:val="18"/>
              </w:rPr>
              <w:t>SCREENSHOT  ·</w:t>
            </w:r>
            <w:proofErr w:type="gramEnd"/>
            <w:r>
              <w:rPr>
                <w:b/>
                <w:color w:val="F6C85C"/>
                <w:sz w:val="18"/>
              </w:rPr>
              <w:t xml:space="preserve">  Form orasi ilmiah</w:t>
            </w:r>
          </w:p>
        </w:tc>
      </w:tr>
      <w:tr w:rsidR="00F37E14" w14:paraId="757778C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0" w:type="dxa"/>
        </w:trPr>
        <w:tc>
          <w:tcPr>
            <w:tcW w:w="936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4E7EE72D" w14:textId="458CB214" w:rsidR="00F37E14" w:rsidRDefault="005D709C">
            <w:pPr>
              <w:jc w:val="center"/>
              <w:rPr>
                <w:rFonts w:hint="eastAsia"/>
              </w:rPr>
            </w:pPr>
            <w:r w:rsidRPr="005D709C">
              <w:rPr>
                <w:noProof/>
              </w:rPr>
              <w:drawing>
                <wp:inline distT="0" distB="0" distL="0" distR="0" wp14:anchorId="419880C8" wp14:editId="1291587E">
                  <wp:extent cx="5689600" cy="2204085"/>
                  <wp:effectExtent l="0" t="0" r="6350" b="5715"/>
                  <wp:docPr id="2066450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45065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20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610C17" w14:textId="77777777" w:rsidR="00F37E14" w:rsidRDefault="00F37E14"/>
    <w:p w14:paraId="55E7849C" w14:textId="77777777" w:rsidR="005D709C" w:rsidRDefault="005D709C"/>
    <w:p w14:paraId="31DB6EE1" w14:textId="77777777" w:rsidR="005D709C" w:rsidRDefault="005D709C"/>
    <w:p w14:paraId="1B7211AF" w14:textId="77777777" w:rsidR="005D709C" w:rsidRDefault="005D709C"/>
    <w:p w14:paraId="3182F623" w14:textId="77777777" w:rsidR="005D709C" w:rsidRDefault="005D709C"/>
    <w:p w14:paraId="38689D43" w14:textId="77777777" w:rsidR="005D709C" w:rsidRDefault="005D709C"/>
    <w:p w14:paraId="0282214A" w14:textId="77777777" w:rsidR="005D709C" w:rsidRDefault="005D709C"/>
    <w:p w14:paraId="25DEF39B" w14:textId="77777777" w:rsidR="005D709C" w:rsidRDefault="005D709C"/>
    <w:p w14:paraId="702745B0" w14:textId="77777777" w:rsidR="005D709C" w:rsidRDefault="005D709C"/>
    <w:p w14:paraId="55B462DD" w14:textId="77777777" w:rsidR="005D709C" w:rsidRDefault="005D709C"/>
    <w:p w14:paraId="6247CA87" w14:textId="77777777" w:rsidR="005D709C" w:rsidRDefault="005D709C"/>
    <w:p w14:paraId="438A4128" w14:textId="77777777" w:rsidR="005D709C" w:rsidRDefault="005D709C">
      <w:pPr>
        <w:rPr>
          <w:rFonts w:hint="eastAsia"/>
        </w:rPr>
      </w:pPr>
    </w:p>
    <w:p w14:paraId="3D197ED6" w14:textId="536FE28F" w:rsidR="00F37E14" w:rsidRDefault="00000000">
      <w:pPr>
        <w:spacing w:before="200" w:after="120"/>
        <w:rPr>
          <w:rFonts w:hint="eastAsia"/>
        </w:rPr>
      </w:pPr>
      <w:r>
        <w:rPr>
          <w:b/>
          <w:sz w:val="24"/>
        </w:rPr>
        <w:t>Penugasan Guru Besar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4"/>
      </w:tblGrid>
      <w:tr w:rsidR="00F37E14" w14:paraId="6FA0327C" w14:textId="77777777">
        <w:tc>
          <w:tcPr>
            <w:tcW w:w="2304" w:type="dxa"/>
            <w:shd w:val="clear" w:color="auto" w:fill="EFB12C"/>
          </w:tcPr>
          <w:p w14:paraId="16239F3A" w14:textId="77777777" w:rsidR="00F37E14" w:rsidRDefault="00F37E14">
            <w:pPr>
              <w:spacing w:after="40"/>
              <w:rPr>
                <w:rFonts w:hint="eastAsia"/>
              </w:rPr>
            </w:pPr>
          </w:p>
        </w:tc>
      </w:tr>
    </w:tbl>
    <w:p w14:paraId="6FBDA4A6" w14:textId="77777777" w:rsidR="00F37E14" w:rsidRDefault="00F37E14">
      <w:pPr>
        <w:spacing w:after="80"/>
        <w:rPr>
          <w:rFonts w:hint="eastAsia"/>
        </w:rPr>
      </w:pPr>
    </w:p>
    <w:p w14:paraId="596259D5" w14:textId="77777777" w:rsidR="00F37E14" w:rsidRDefault="00000000">
      <w:pPr>
        <w:spacing w:after="120"/>
        <w:rPr>
          <w:rFonts w:hint="eastAsia"/>
        </w:rPr>
      </w:pPr>
      <w:r>
        <w:rPr>
          <w:color w:val="667085"/>
          <w:sz w:val="20"/>
        </w:rPr>
        <w:t>Drag-and-drop assign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  <w:gridCol w:w="60"/>
      </w:tblGrid>
      <w:tr w:rsidR="00F37E14" w14:paraId="513B9FBD" w14:textId="77777777"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1D1F04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SCREENSHOT  ·  Panel penugasan orasi</w:t>
            </w:r>
          </w:p>
        </w:tc>
      </w:tr>
      <w:tr w:rsidR="00F37E14" w14:paraId="03768BA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0" w:type="dxa"/>
        </w:trPr>
        <w:tc>
          <w:tcPr>
            <w:tcW w:w="936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776BF3D8" w14:textId="641B8203" w:rsidR="00F37E14" w:rsidRDefault="005D709C">
            <w:pPr>
              <w:jc w:val="center"/>
              <w:rPr>
                <w:rFonts w:hint="eastAsia"/>
              </w:rPr>
            </w:pPr>
            <w:r w:rsidRPr="005D709C">
              <w:rPr>
                <w:noProof/>
              </w:rPr>
              <w:drawing>
                <wp:inline distT="0" distB="0" distL="0" distR="0" wp14:anchorId="0E57A0EF" wp14:editId="52C59D42">
                  <wp:extent cx="5689600" cy="2717165"/>
                  <wp:effectExtent l="0" t="0" r="6350" b="6985"/>
                  <wp:docPr id="1309406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40664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71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D91608" w14:textId="77777777" w:rsidR="00F37E14" w:rsidRDefault="00F37E14"/>
    <w:p w14:paraId="31556301" w14:textId="77777777" w:rsidR="005D709C" w:rsidRDefault="005D709C"/>
    <w:p w14:paraId="7FD578B9" w14:textId="77777777" w:rsidR="005D709C" w:rsidRDefault="005D709C"/>
    <w:p w14:paraId="044EDDCB" w14:textId="77777777" w:rsidR="005D709C" w:rsidRDefault="005D709C"/>
    <w:p w14:paraId="6111A5FC" w14:textId="77777777" w:rsidR="005D709C" w:rsidRDefault="005D709C"/>
    <w:p w14:paraId="5CBF6C5D" w14:textId="77777777" w:rsidR="005D709C" w:rsidRDefault="005D709C"/>
    <w:p w14:paraId="271998A9" w14:textId="77777777" w:rsidR="005D709C" w:rsidRDefault="005D709C"/>
    <w:p w14:paraId="205D5E37" w14:textId="77777777" w:rsidR="005D709C" w:rsidRDefault="005D709C"/>
    <w:p w14:paraId="0B340724" w14:textId="77777777" w:rsidR="005D709C" w:rsidRDefault="005D709C"/>
    <w:p w14:paraId="0CD3A113" w14:textId="77777777" w:rsidR="005D709C" w:rsidRDefault="005D709C">
      <w:pPr>
        <w:rPr>
          <w:rFonts w:hint="eastAsia"/>
        </w:rPr>
      </w:pPr>
    </w:p>
    <w:p w14:paraId="242F14DD" w14:textId="0653744D" w:rsidR="00F37E14" w:rsidRDefault="00000000">
      <w:pPr>
        <w:spacing w:before="200" w:after="120"/>
        <w:rPr>
          <w:rFonts w:hint="eastAsia"/>
        </w:rPr>
      </w:pPr>
      <w:r>
        <w:rPr>
          <w:b/>
          <w:sz w:val="24"/>
        </w:rPr>
        <w:t>Guru Besar — Index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4"/>
      </w:tblGrid>
      <w:tr w:rsidR="00F37E14" w14:paraId="605B96D1" w14:textId="77777777">
        <w:tc>
          <w:tcPr>
            <w:tcW w:w="2304" w:type="dxa"/>
            <w:shd w:val="clear" w:color="auto" w:fill="EFB12C"/>
          </w:tcPr>
          <w:p w14:paraId="3D4021C0" w14:textId="77777777" w:rsidR="00F37E14" w:rsidRDefault="00F37E14">
            <w:pPr>
              <w:spacing w:after="40"/>
              <w:rPr>
                <w:rFonts w:hint="eastAsia"/>
              </w:rPr>
            </w:pPr>
          </w:p>
        </w:tc>
      </w:tr>
    </w:tbl>
    <w:p w14:paraId="34B5C87D" w14:textId="77777777" w:rsidR="00F37E14" w:rsidRDefault="00F37E14">
      <w:pPr>
        <w:spacing w:after="80"/>
        <w:rPr>
          <w:rFonts w:hint="eastAsia"/>
        </w:rPr>
      </w:pPr>
    </w:p>
    <w:p w14:paraId="3CD920DA" w14:textId="77777777" w:rsidR="00F37E14" w:rsidRDefault="00000000">
      <w:pPr>
        <w:spacing w:after="120"/>
        <w:rPr>
          <w:rFonts w:hint="eastAsia"/>
        </w:rPr>
      </w:pPr>
      <w:r>
        <w:rPr>
          <w:color w:val="667085"/>
          <w:sz w:val="20"/>
        </w:rPr>
        <w:t>Tabel master data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  <w:gridCol w:w="60"/>
      </w:tblGrid>
      <w:tr w:rsidR="00F37E14" w14:paraId="2F1F1F90" w14:textId="77777777"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CE22EF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SCREENSHOT  ·  Index guru besar</w:t>
            </w:r>
          </w:p>
        </w:tc>
      </w:tr>
      <w:tr w:rsidR="00F37E14" w14:paraId="2D3AF6D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0" w:type="dxa"/>
        </w:trPr>
        <w:tc>
          <w:tcPr>
            <w:tcW w:w="936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580AB126" w14:textId="3BE4B4D7" w:rsidR="00F37E14" w:rsidRDefault="005D709C">
            <w:pPr>
              <w:jc w:val="center"/>
              <w:rPr>
                <w:rFonts w:hint="eastAsia"/>
              </w:rPr>
            </w:pPr>
            <w:r w:rsidRPr="005D709C">
              <w:rPr>
                <w:noProof/>
              </w:rPr>
              <w:drawing>
                <wp:inline distT="0" distB="0" distL="0" distR="0" wp14:anchorId="4FFA67C8" wp14:editId="546C4F07">
                  <wp:extent cx="5689600" cy="2204085"/>
                  <wp:effectExtent l="0" t="0" r="6350" b="5715"/>
                  <wp:docPr id="554036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03619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20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1C6F7F" w14:textId="77777777" w:rsidR="00F37E14" w:rsidRDefault="00F37E14"/>
    <w:p w14:paraId="37610F8F" w14:textId="77777777" w:rsidR="005D709C" w:rsidRDefault="005D709C"/>
    <w:p w14:paraId="6250DEF7" w14:textId="77777777" w:rsidR="005D709C" w:rsidRDefault="005D709C"/>
    <w:p w14:paraId="6DF3215C" w14:textId="77777777" w:rsidR="005D709C" w:rsidRDefault="005D709C"/>
    <w:p w14:paraId="5CEF9CCA" w14:textId="77777777" w:rsidR="005D709C" w:rsidRDefault="005D709C"/>
    <w:p w14:paraId="23A6EFDF" w14:textId="77777777" w:rsidR="005D709C" w:rsidRDefault="005D709C"/>
    <w:p w14:paraId="63517DA1" w14:textId="77777777" w:rsidR="005D709C" w:rsidRDefault="005D709C"/>
    <w:p w14:paraId="5DF387A6" w14:textId="77777777" w:rsidR="005D709C" w:rsidRDefault="005D709C"/>
    <w:p w14:paraId="5BC6D125" w14:textId="77777777" w:rsidR="005D709C" w:rsidRDefault="005D709C"/>
    <w:p w14:paraId="71BE2ABD" w14:textId="77777777" w:rsidR="005D709C" w:rsidRDefault="005D709C"/>
    <w:p w14:paraId="25152F61" w14:textId="77777777" w:rsidR="005D709C" w:rsidRDefault="005D709C"/>
    <w:p w14:paraId="53077D1B" w14:textId="77777777" w:rsidR="005D709C" w:rsidRDefault="005D709C">
      <w:pPr>
        <w:rPr>
          <w:rFonts w:hint="eastAsia"/>
        </w:rPr>
      </w:pPr>
    </w:p>
    <w:p w14:paraId="3FEE295D" w14:textId="4AA1541C" w:rsidR="00F37E14" w:rsidRDefault="00000000">
      <w:pPr>
        <w:spacing w:before="200" w:after="120"/>
        <w:rPr>
          <w:rFonts w:hint="eastAsia"/>
        </w:rPr>
      </w:pPr>
      <w:r>
        <w:rPr>
          <w:b/>
          <w:sz w:val="24"/>
        </w:rPr>
        <w:t>Guru Besar — Form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04"/>
      </w:tblGrid>
      <w:tr w:rsidR="00F37E14" w14:paraId="08DC9A1D" w14:textId="77777777">
        <w:tc>
          <w:tcPr>
            <w:tcW w:w="2304" w:type="dxa"/>
            <w:shd w:val="clear" w:color="auto" w:fill="EFB12C"/>
          </w:tcPr>
          <w:p w14:paraId="2EB5A08A" w14:textId="77777777" w:rsidR="00F37E14" w:rsidRDefault="00F37E14">
            <w:pPr>
              <w:spacing w:after="40"/>
              <w:rPr>
                <w:rFonts w:hint="eastAsia"/>
              </w:rPr>
            </w:pPr>
          </w:p>
        </w:tc>
      </w:tr>
    </w:tbl>
    <w:p w14:paraId="1211050F" w14:textId="77777777" w:rsidR="00F37E14" w:rsidRDefault="00F37E14">
      <w:pPr>
        <w:spacing w:after="80"/>
        <w:rPr>
          <w:rFonts w:hint="eastAsia"/>
        </w:rPr>
      </w:pPr>
    </w:p>
    <w:p w14:paraId="31FBBE9B" w14:textId="77777777" w:rsidR="00F37E14" w:rsidRDefault="00000000">
      <w:pPr>
        <w:spacing w:after="120"/>
        <w:rPr>
          <w:rFonts w:hint="eastAsia"/>
        </w:rPr>
      </w:pPr>
      <w:r>
        <w:rPr>
          <w:color w:val="667085"/>
          <w:sz w:val="20"/>
        </w:rPr>
        <w:t>Identitas, media, foto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  <w:gridCol w:w="60"/>
      </w:tblGrid>
      <w:tr w:rsidR="00F37E14" w14:paraId="2D72FCB8" w14:textId="77777777">
        <w:tc>
          <w:tcPr>
            <w:tcW w:w="9360" w:type="dxa"/>
            <w:gridSpan w:val="2"/>
            <w:shd w:val="clear" w:color="auto" w:fill="18213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CC15F4" w14:textId="77777777" w:rsidR="00F37E14" w:rsidRDefault="00000000">
            <w:pPr>
              <w:rPr>
                <w:rFonts w:hint="eastAsia"/>
              </w:rPr>
            </w:pPr>
            <w:r>
              <w:rPr>
                <w:b/>
                <w:color w:val="F6C85C"/>
                <w:sz w:val="18"/>
              </w:rPr>
              <w:t xml:space="preserve">  SCREENSHOT  ·  Form guru besar</w:t>
            </w:r>
          </w:p>
        </w:tc>
      </w:tr>
      <w:tr w:rsidR="00F37E14" w14:paraId="1037E2F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0" w:type="dxa"/>
        </w:trPr>
        <w:tc>
          <w:tcPr>
            <w:tcW w:w="9360" w:type="dxa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4F6FA"/>
            <w:tcMar>
              <w:top w:w="320" w:type="dxa"/>
              <w:left w:w="200" w:type="dxa"/>
              <w:bottom w:w="320" w:type="dxa"/>
              <w:right w:w="200" w:type="dxa"/>
            </w:tcMar>
          </w:tcPr>
          <w:p w14:paraId="2F55F8D5" w14:textId="58489F64" w:rsidR="00F37E14" w:rsidRDefault="005D709C">
            <w:pPr>
              <w:jc w:val="center"/>
              <w:rPr>
                <w:rFonts w:hint="eastAsia"/>
              </w:rPr>
            </w:pPr>
            <w:r w:rsidRPr="005D709C">
              <w:drawing>
                <wp:inline distT="0" distB="0" distL="0" distR="0" wp14:anchorId="75179891" wp14:editId="2544D954">
                  <wp:extent cx="5689600" cy="2242820"/>
                  <wp:effectExtent l="0" t="0" r="6350" b="5080"/>
                  <wp:docPr id="883598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59823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224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0BD50F" w14:textId="77777777" w:rsidR="00F37E14" w:rsidRDefault="00F37E14">
      <w:pPr>
        <w:rPr>
          <w:rFonts w:hint="eastAsia"/>
        </w:rPr>
      </w:pPr>
    </w:p>
    <w:sectPr w:rsidR="00F37E14" w:rsidSect="009504F9">
      <w:headerReference w:type="default" r:id="rId37"/>
      <w:footerReference w:type="default" r:id="rId38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F0044" w14:textId="77777777" w:rsidR="00243B03" w:rsidRDefault="00243B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72E27F" w14:textId="77777777" w:rsidR="00243B03" w:rsidRDefault="00243B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ACA6" w14:textId="7FC11539" w:rsidR="00F37E14" w:rsidRPr="009504F9" w:rsidRDefault="00000000">
    <w:pPr>
      <w:pStyle w:val="Footer"/>
      <w:jc w:val="center"/>
      <w:rPr>
        <w:rFonts w:hint="eastAsia"/>
        <w:lang w:val="nn-NO"/>
      </w:rPr>
    </w:pPr>
    <w:r w:rsidRPr="009504F9">
      <w:rPr>
        <w:color w:val="667085"/>
        <w:sz w:val="14"/>
        <w:lang w:val="nn-NO"/>
      </w:rPr>
      <w:t>Portal Orasi UNMUL  ·  Dokumentasi Fitur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72493" w14:textId="77777777" w:rsidR="00243B03" w:rsidRDefault="00243B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CD298D" w14:textId="77777777" w:rsidR="00243B03" w:rsidRDefault="00243B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CD364" w14:textId="77777777" w:rsidR="00F37E14" w:rsidRDefault="00F37E14">
    <w:pPr>
      <w:pStyle w:val="Header"/>
      <w:rPr>
        <w:rFonts w:hint="eastAsia"/>
      </w:rPr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1728"/>
      <w:gridCol w:w="5904"/>
      <w:gridCol w:w="1728"/>
    </w:tblGrid>
    <w:tr w:rsidR="00F37E14" w14:paraId="418A78AB" w14:textId="77777777">
      <w:trPr>
        <w:jc w:val="center"/>
      </w:trPr>
      <w:tc>
        <w:tcPr>
          <w:tcW w:w="1728" w:type="dxa"/>
        </w:tcPr>
        <w:p w14:paraId="49B68A21" w14:textId="77777777" w:rsidR="00F37E14" w:rsidRDefault="00000000">
          <w:pPr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6EC1DE13" wp14:editId="1E7181F4">
                <wp:extent cx="384048" cy="384048"/>
                <wp:effectExtent l="0" t="0" r="0" b="0"/>
                <wp:docPr id="1964722580" name="Picture 1964722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nmul-20260408145731-e033c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4" w:type="dxa"/>
        </w:tcPr>
        <w:p w14:paraId="7ADDF5EB" w14:textId="77777777" w:rsidR="00F37E14" w:rsidRPr="009504F9" w:rsidRDefault="00000000">
          <w:pPr>
            <w:jc w:val="center"/>
            <w:rPr>
              <w:rFonts w:hint="eastAsia"/>
              <w:lang w:val="pt-BR"/>
            </w:rPr>
          </w:pPr>
          <w:r w:rsidRPr="009504F9">
            <w:rPr>
              <w:b/>
              <w:sz w:val="16"/>
              <w:lang w:val="pt-BR"/>
            </w:rPr>
            <w:t>PORTAL ORASI ILMIAH GURU BESAR</w:t>
          </w:r>
          <w:r w:rsidRPr="009504F9">
            <w:rPr>
              <w:lang w:val="pt-BR"/>
            </w:rPr>
            <w:br/>
          </w:r>
          <w:r w:rsidRPr="009504F9">
            <w:rPr>
              <w:color w:val="667085"/>
              <w:sz w:val="14"/>
              <w:lang w:val="pt-BR"/>
            </w:rPr>
            <w:t>Universitas Mulawarman</w:t>
          </w:r>
        </w:p>
      </w:tc>
      <w:tc>
        <w:tcPr>
          <w:tcW w:w="1728" w:type="dxa"/>
        </w:tcPr>
        <w:p w14:paraId="303021B9" w14:textId="77777777" w:rsidR="00F37E14" w:rsidRDefault="00000000">
          <w:pPr>
            <w:jc w:val="right"/>
            <w:rPr>
              <w:rFonts w:hint="eastAsia"/>
            </w:rPr>
          </w:pPr>
          <w:r>
            <w:rPr>
              <w:b/>
              <w:color w:val="EFB12C"/>
              <w:sz w:val="14"/>
            </w:rPr>
            <w:t>Dok. Fitur</w:t>
          </w:r>
        </w:p>
      </w:tc>
    </w:tr>
  </w:tbl>
  <w:p w14:paraId="78441661" w14:textId="77777777" w:rsidR="00F37E14" w:rsidRDefault="00000000">
    <w:pPr>
      <w:spacing w:before="40" w:after="0"/>
      <w:rPr>
        <w:rFonts w:hint="eastAsia"/>
      </w:rPr>
    </w:pPr>
    <w:r>
      <w:rPr>
        <w:color w:val="EFB12C"/>
        <w:sz w:val="8"/>
      </w:rPr>
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631783">
    <w:abstractNumId w:val="8"/>
  </w:num>
  <w:num w:numId="2" w16cid:durableId="544685620">
    <w:abstractNumId w:val="6"/>
  </w:num>
  <w:num w:numId="3" w16cid:durableId="983508743">
    <w:abstractNumId w:val="5"/>
  </w:num>
  <w:num w:numId="4" w16cid:durableId="1480146770">
    <w:abstractNumId w:val="4"/>
  </w:num>
  <w:num w:numId="5" w16cid:durableId="856500780">
    <w:abstractNumId w:val="7"/>
  </w:num>
  <w:num w:numId="6" w16cid:durableId="1107307030">
    <w:abstractNumId w:val="3"/>
  </w:num>
  <w:num w:numId="7" w16cid:durableId="1400057844">
    <w:abstractNumId w:val="2"/>
  </w:num>
  <w:num w:numId="8" w16cid:durableId="1855997251">
    <w:abstractNumId w:val="1"/>
  </w:num>
  <w:num w:numId="9" w16cid:durableId="182060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B03"/>
    <w:rsid w:val="0029639D"/>
    <w:rsid w:val="00326F90"/>
    <w:rsid w:val="00434916"/>
    <w:rsid w:val="005D5B1E"/>
    <w:rsid w:val="005D709C"/>
    <w:rsid w:val="009504F9"/>
    <w:rsid w:val="00955AE2"/>
    <w:rsid w:val="00AA1D8D"/>
    <w:rsid w:val="00B214A4"/>
    <w:rsid w:val="00B47730"/>
    <w:rsid w:val="00C34E8E"/>
    <w:rsid w:val="00CB0664"/>
    <w:rsid w:val="00F37E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63DFCA"/>
  <w14:defaultImageDpi w14:val="300"/>
  <w15:docId w15:val="{D03F59B8-D2A9-49F2-BE1D-C86FBB31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18213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26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lenovo .</cp:lastModifiedBy>
  <cp:revision>2</cp:revision>
  <dcterms:created xsi:type="dcterms:W3CDTF">2013-12-23T23:15:00Z</dcterms:created>
  <dcterms:modified xsi:type="dcterms:W3CDTF">2026-06-24T12:46:00Z</dcterms:modified>
  <cp:category/>
</cp:coreProperties>
</file>